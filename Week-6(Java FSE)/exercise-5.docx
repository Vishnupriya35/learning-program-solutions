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5A5A" w:rsidRDefault="0063639F">
      <w:pPr>
        <w:pStyle w:val="Title"/>
      </w:pPr>
      <w:r>
        <w:t>Exercise - 5</w:t>
      </w:r>
      <w:bookmarkStart w:id="0" w:name="_GoBack"/>
      <w:bookmarkEnd w:id="0"/>
    </w:p>
    <w:p w:rsidR="00325A5A" w:rsidRDefault="0063639F">
      <w:pPr>
        <w:pStyle w:val="Heading1"/>
      </w:pPr>
      <w:r>
        <w:t>Steps and Code Implementation</w:t>
      </w:r>
    </w:p>
    <w:p w:rsidR="00325A5A" w:rsidRDefault="0063639F">
      <w:pPr>
        <w:pStyle w:val="Heading2"/>
      </w:pPr>
      <w:r>
        <w:t>Post.js</w:t>
      </w:r>
    </w:p>
    <w:p w:rsidR="00325A5A" w:rsidRDefault="0063639F" w:rsidP="0063639F">
      <w:proofErr w:type="gramStart"/>
      <w:r>
        <w:t>import</w:t>
      </w:r>
      <w:proofErr w:type="gramEnd"/>
      <w:r>
        <w:t xml:space="preserve"> React from 'react';</w:t>
      </w:r>
      <w:r>
        <w:br/>
      </w:r>
      <w:r>
        <w:br/>
        <w:t>class Post e</w:t>
      </w:r>
      <w:r>
        <w:t>xtends React.Component {</w:t>
      </w:r>
      <w:r>
        <w:br/>
        <w:t xml:space="preserve">  render() {</w:t>
      </w:r>
      <w:r>
        <w:br/>
        <w:t xml:space="preserve">    return (</w:t>
      </w:r>
      <w:r>
        <w:br/>
        <w:t xml:space="preserve">      &lt;div&gt;</w:t>
      </w:r>
      <w:r>
        <w:br/>
        <w:t xml:space="preserve">        &lt;h2&gt;{this.props.title}&lt;/h2&gt;</w:t>
      </w:r>
      <w:r>
        <w:br/>
        <w:t xml:space="preserve">        &lt;p&gt;{this.props.body}&lt;/p&gt;</w:t>
      </w:r>
      <w:r>
        <w:br/>
        <w:t xml:space="preserve">      &lt;/div&gt;</w:t>
      </w:r>
      <w:r>
        <w:br/>
        <w:t xml:space="preserve">    );</w:t>
      </w:r>
      <w:r>
        <w:br/>
        <w:t xml:space="preserve">  }</w:t>
      </w:r>
      <w:r>
        <w:br/>
        <w:t>}</w:t>
      </w:r>
      <w:r>
        <w:br/>
      </w:r>
      <w:r>
        <w:br/>
        <w:t>export default Post;</w:t>
      </w:r>
      <w:r>
        <w:br/>
      </w:r>
    </w:p>
    <w:p w:rsidR="00325A5A" w:rsidRDefault="0063639F">
      <w:pPr>
        <w:pStyle w:val="Heading2"/>
      </w:pPr>
      <w:r>
        <w:t>Posts.js</w:t>
      </w:r>
    </w:p>
    <w:p w:rsidR="00325A5A" w:rsidRDefault="0063639F" w:rsidP="0063639F">
      <w:r>
        <w:t>import React from 'react';</w:t>
      </w:r>
      <w:r>
        <w:br/>
        <w:t>import Post from './Post';</w:t>
      </w:r>
      <w:r>
        <w:br/>
      </w:r>
      <w:r>
        <w:br/>
        <w:t>class Post</w:t>
      </w:r>
      <w:r>
        <w:t>s extends React.Component {</w:t>
      </w:r>
      <w:r>
        <w:br/>
        <w:t xml:space="preserve">  constructor(props) {</w:t>
      </w:r>
      <w:r>
        <w:br/>
        <w:t xml:space="preserve">    super(props);</w:t>
      </w:r>
      <w:r>
        <w:br/>
        <w:t xml:space="preserve">    this.state = {</w:t>
      </w:r>
      <w:r>
        <w:br/>
      </w:r>
      <w:r>
        <w:lastRenderedPageBreak/>
        <w:t xml:space="preserve">      posts: [],</w:t>
      </w:r>
      <w:r>
        <w:br/>
        <w:t xml:space="preserve">      hasError: false,</w:t>
      </w:r>
      <w:r>
        <w:br/>
        <w:t xml:space="preserve">    };</w:t>
      </w:r>
      <w:r>
        <w:br/>
        <w:t xml:space="preserve">  }</w:t>
      </w:r>
      <w:r>
        <w:br/>
      </w:r>
      <w:r>
        <w:br/>
        <w:t xml:space="preserve">  loadPosts() {</w:t>
      </w:r>
      <w:r>
        <w:br/>
        <w:t xml:space="preserve">    fetch('https://jsonplaceholder.typicode.com/posts')</w:t>
      </w:r>
      <w:r>
        <w:br/>
        <w:t xml:space="preserve">      .then((res) =&gt; res.json())</w:t>
      </w:r>
      <w:r>
        <w:br/>
        <w:t xml:space="preserve">      .then</w:t>
      </w:r>
      <w:r>
        <w:t>((data) =&gt; this.setState({ posts: data.slice(0, 5) }))</w:t>
      </w:r>
      <w:r>
        <w:br/>
        <w:t xml:space="preserve">      .catch((err) =&gt; {</w:t>
      </w:r>
      <w:r>
        <w:br/>
        <w:t xml:space="preserve">        console.error('Fetch error:', err);</w:t>
      </w:r>
      <w:r>
        <w:br/>
        <w:t xml:space="preserve">        this.setState({ hasError: true });</w:t>
      </w:r>
      <w:r>
        <w:br/>
        <w:t xml:space="preserve">      });</w:t>
      </w:r>
      <w:r>
        <w:br/>
        <w:t xml:space="preserve">  }</w:t>
      </w:r>
      <w:r>
        <w:br/>
      </w:r>
      <w:r>
        <w:br/>
        <w:t xml:space="preserve">  componentDidMount() {</w:t>
      </w:r>
      <w:r>
        <w:br/>
        <w:t xml:space="preserve">    this.loadPosts();</w:t>
      </w:r>
      <w:r>
        <w:br/>
        <w:t xml:space="preserve">  }</w:t>
      </w:r>
      <w:r>
        <w:br/>
      </w:r>
      <w:r>
        <w:br/>
        <w:t xml:space="preserve">  componentDidCatch(erro</w:t>
      </w:r>
      <w:r>
        <w:t>r, info) {</w:t>
      </w:r>
      <w:r>
        <w:br/>
        <w:t xml:space="preserve">    alert('An error occurred in the Posts component: ' + error);</w:t>
      </w:r>
      <w:r>
        <w:br/>
        <w:t xml:space="preserve">  }</w:t>
      </w:r>
      <w:r>
        <w:br/>
      </w:r>
      <w:r>
        <w:br/>
        <w:t xml:space="preserve">  render() {</w:t>
      </w:r>
      <w:r>
        <w:br/>
        <w:t xml:space="preserve">    if (this.state.hasError) {</w:t>
      </w:r>
      <w:r>
        <w:br/>
        <w:t xml:space="preserve">      return &lt;h1&gt;Something went wrong while loading posts.&lt;/h1&gt;;</w:t>
      </w:r>
      <w:r>
        <w:br/>
        <w:t xml:space="preserve">    }</w:t>
      </w:r>
      <w:r>
        <w:br/>
      </w:r>
      <w:r>
        <w:br/>
        <w:t xml:space="preserve">    return (</w:t>
      </w:r>
      <w:r>
        <w:br/>
        <w:t xml:space="preserve">      &lt;div&gt;</w:t>
      </w:r>
      <w:r>
        <w:br/>
        <w:t xml:space="preserve">        &lt;h1&gt;Posts&lt;/h1&gt;</w:t>
      </w:r>
      <w:r>
        <w:br/>
      </w:r>
      <w:r>
        <w:lastRenderedPageBreak/>
        <w:t xml:space="preserve">        {th</w:t>
      </w:r>
      <w:r>
        <w:t>is.state.posts.map((post) =&gt; (</w:t>
      </w:r>
      <w:r>
        <w:br/>
        <w:t xml:space="preserve">          &lt;Post key={post.id} title={post.title} body={post.body} /&gt;</w:t>
      </w:r>
      <w:r>
        <w:br/>
        <w:t xml:space="preserve">        ))}</w:t>
      </w:r>
      <w:r>
        <w:br/>
        <w:t xml:space="preserve">      &lt;/div&gt;</w:t>
      </w:r>
      <w:r>
        <w:br/>
        <w:t xml:space="preserve">    );</w:t>
      </w:r>
      <w:r>
        <w:br/>
        <w:t xml:space="preserve">  }</w:t>
      </w:r>
      <w:r>
        <w:br/>
        <w:t>}</w:t>
      </w:r>
      <w:r>
        <w:br/>
      </w:r>
      <w:r>
        <w:br/>
        <w:t>export default Posts;</w:t>
      </w:r>
      <w:r>
        <w:br/>
      </w:r>
    </w:p>
    <w:p w:rsidR="00325A5A" w:rsidRDefault="0063639F">
      <w:pPr>
        <w:pStyle w:val="Heading2"/>
      </w:pPr>
      <w:r>
        <w:t>App.js</w:t>
      </w:r>
    </w:p>
    <w:p w:rsidR="00325A5A" w:rsidRDefault="0063639F" w:rsidP="0063639F">
      <w:proofErr w:type="gramStart"/>
      <w:r>
        <w:t>import</w:t>
      </w:r>
      <w:proofErr w:type="gramEnd"/>
      <w:r>
        <w:t xml:space="preserve"> React from 'react';</w:t>
      </w:r>
      <w:r>
        <w:br/>
        <w:t>import Posts from './Posts';</w:t>
      </w:r>
      <w:r>
        <w:br/>
      </w:r>
      <w:r>
        <w:br/>
        <w:t>function App() {</w:t>
      </w:r>
      <w:r>
        <w:br/>
        <w:t xml:space="preserve">  return (</w:t>
      </w:r>
      <w:r>
        <w:br/>
        <w:t xml:space="preserve"> </w:t>
      </w:r>
      <w:r>
        <w:t xml:space="preserve">   &lt;div className="App"&gt;</w:t>
      </w:r>
      <w:r>
        <w:br/>
        <w:t xml:space="preserve">      &lt;Posts /&gt;</w:t>
      </w:r>
      <w:r>
        <w:br/>
        <w:t xml:space="preserve">    &lt;/div&gt;</w:t>
      </w:r>
      <w:r>
        <w:br/>
        <w:t xml:space="preserve">  );</w:t>
      </w:r>
      <w:r>
        <w:br/>
        <w:t>}</w:t>
      </w:r>
      <w:r>
        <w:br/>
      </w:r>
      <w:r>
        <w:br/>
        <w:t>export default App;</w:t>
      </w:r>
      <w:r>
        <w:br/>
      </w:r>
    </w:p>
    <w:p w:rsidR="00325A5A" w:rsidRDefault="0063639F">
      <w:pPr>
        <w:pStyle w:val="Heading1"/>
      </w:pPr>
      <w:r>
        <w:lastRenderedPageBreak/>
        <w:t xml:space="preserve">Output </w:t>
      </w:r>
    </w:p>
    <w:p w:rsidR="00325A5A" w:rsidRDefault="0063639F">
      <w:r>
        <w:rPr>
          <w:noProof/>
          <w:lang w:val="en-IN" w:eastAsia="en-IN"/>
        </w:rPr>
        <w:drawing>
          <wp:inline distT="0" distB="0" distL="0" distR="0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screenshot_of_a_webpage_displays_a_list_of_five_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5A5A" w:rsidSect="00034616">
      <w:pgSz w:w="15840" w:h="12240" w:orient="landscape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29639D"/>
    <w:rsid w:val="00325A5A"/>
    <w:rsid w:val="00326F90"/>
    <w:rsid w:val="0063639F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3EF2C758-2985-4EC8-AB48-1A834D846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52D40A8-E521-4C80-B360-D90F4437F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1458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Microsoft account</cp:lastModifiedBy>
  <cp:revision>2</cp:revision>
  <dcterms:created xsi:type="dcterms:W3CDTF">2025-07-30T04:48:00Z</dcterms:created>
  <dcterms:modified xsi:type="dcterms:W3CDTF">2025-07-30T04:48:00Z</dcterms:modified>
  <cp:category/>
</cp:coreProperties>
</file>