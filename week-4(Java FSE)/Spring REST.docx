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B40948" w14:textId="413561A6" w:rsidR="00434A30" w:rsidRPr="000A55D7" w:rsidRDefault="00434A30" w:rsidP="00434A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bookmarkStart w:id="0" w:name="_Hlk203123164"/>
      <w:bookmarkEnd w:id="0"/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u w:val="single"/>
          <w:shd w:val="clear" w:color="auto" w:fill="FFFFFF"/>
        </w:rPr>
        <w:t>EXERCISE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1 : </w:t>
      </w:r>
    </w:p>
    <w:p w14:paraId="5F3B9B3D" w14:textId="77777777" w:rsidR="00434A30" w:rsidRPr="000A55D7" w:rsidRDefault="00434A30" w:rsidP="00434A3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74917DBC" w14:textId="0C8797AB" w:rsidR="00452EB2" w:rsidRPr="00536378" w:rsidRDefault="00434A30" w:rsidP="00536378">
      <w:pPr>
        <w:rPr>
          <w:rFonts w:ascii="Times New Roman" w:hAnsi="Times New Roman" w:cs="Times New Roman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 w:rsidRPr="000A55D7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7C439E55" w14:textId="491E1226" w:rsidR="00434A30" w:rsidRPr="000A55D7" w:rsidRDefault="00FD4330">
      <w:pPr>
        <w:rPr>
          <w:rFonts w:ascii="Times New Roman" w:hAnsi="Times New Roman" w:cs="Times New Roman"/>
          <w:noProof/>
        </w:rPr>
      </w:pPr>
      <w:r w:rsidRPr="000A55D7">
        <w:rPr>
          <w:rFonts w:ascii="Times New Roman" w:hAnsi="Times New Roman" w:cs="Times New Roman"/>
        </w:rPr>
        <w:t>S</w:t>
      </w:r>
      <w:r w:rsidRPr="000A55D7">
        <w:rPr>
          <w:rFonts w:ascii="Times New Roman" w:hAnsi="Times New Roman" w:cs="Times New Roman"/>
        </w:rPr>
        <w:t>tep 1: Created project using Spring In</w:t>
      </w:r>
      <w:r w:rsidR="00434A30" w:rsidRPr="000A55D7">
        <w:rPr>
          <w:rFonts w:ascii="Times New Roman" w:hAnsi="Times New Roman" w:cs="Times New Roman"/>
        </w:rPr>
        <w:t>itializr</w:t>
      </w:r>
      <w:r w:rsidR="00434A30" w:rsidRPr="000A55D7">
        <w:rPr>
          <w:rFonts w:ascii="Times New Roman" w:hAnsi="Times New Roman" w:cs="Times New Roman"/>
          <w:noProof/>
        </w:rPr>
        <w:t xml:space="preserve"> </w:t>
      </w:r>
    </w:p>
    <w:p w14:paraId="7B63564C" w14:textId="3A62EF14" w:rsidR="00E07FD0" w:rsidRPr="000A55D7" w:rsidRDefault="00434A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CBFD858" wp14:editId="24F087FE">
            <wp:extent cx="5486400" cy="2686050"/>
            <wp:effectExtent l="0" t="0" r="0" b="0"/>
            <wp:docPr id="1943286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A7D2" w14:textId="706440BD" w:rsidR="00E07FD0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Step 2: Extracted project into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t xml:space="preserve"> workspace</w:t>
      </w:r>
    </w:p>
    <w:p w14:paraId="44416DF0" w14:textId="51ED5B12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br/>
      </w:r>
      <w:r w:rsidR="00E07FD0" w:rsidRPr="000A55D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EFC66BC" wp14:editId="50546D2E">
            <wp:extent cx="5486400" cy="2590800"/>
            <wp:effectExtent l="0" t="0" r="0" b="0"/>
            <wp:docPr id="192356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79D7" w14:textId="3B0123A1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Step 3: Ran the Maven build com</w:t>
      </w:r>
      <w:r w:rsidRPr="000A55D7">
        <w:rPr>
          <w:rFonts w:ascii="Times New Roman" w:hAnsi="Times New Roman" w:cs="Times New Roman"/>
        </w:rPr>
        <w:t>mand</w:t>
      </w:r>
      <w:r w:rsidRPr="000A55D7">
        <w:rPr>
          <w:rFonts w:ascii="Times New Roman" w:hAnsi="Times New Roman" w:cs="Times New Roman"/>
        </w:rPr>
        <w:br/>
      </w:r>
    </w:p>
    <w:p w14:paraId="7505E4ED" w14:textId="421C5A95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 xml:space="preserve">Step 4: Imported Maven project into </w:t>
      </w:r>
      <w:r w:rsidR="00E91F80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br/>
      </w:r>
    </w:p>
    <w:p w14:paraId="2DEE6CA9" w14:textId="4546F7FB" w:rsidR="00E91F80" w:rsidRPr="000A55D7" w:rsidRDefault="00E91F8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1110480" wp14:editId="4DB057F2">
            <wp:extent cx="5486400" cy="2664460"/>
            <wp:effectExtent l="0" t="0" r="0" b="2540"/>
            <wp:docPr id="10948810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6C66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2ED0EBB8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4DADA703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34ADC317" w14:textId="77777777" w:rsidR="00E91F80" w:rsidRPr="000A55D7" w:rsidRDefault="00E91F80">
      <w:pPr>
        <w:rPr>
          <w:rFonts w:ascii="Times New Roman" w:hAnsi="Times New Roman" w:cs="Times New Roman"/>
        </w:rPr>
      </w:pPr>
    </w:p>
    <w:p w14:paraId="7E2C3E4C" w14:textId="72676951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Step 5: Added logs in main() method: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  <w:t>@SpringBootApplication</w:t>
      </w:r>
      <w:r w:rsidRPr="000A55D7">
        <w:rPr>
          <w:rFonts w:ascii="Times New Roman" w:hAnsi="Times New Roman" w:cs="Times New Roman"/>
        </w:rPr>
        <w:br/>
        <w:t>public class SpringLearnApplication {</w:t>
      </w:r>
      <w:r w:rsidRPr="000A55D7">
        <w:rPr>
          <w:rFonts w:ascii="Times New Roman" w:hAnsi="Times New Roman" w:cs="Times New Roman"/>
        </w:rPr>
        <w:br/>
        <w:t xml:space="preserve">    public static void main(String[] args) {</w:t>
      </w:r>
      <w:r w:rsidRPr="000A55D7">
        <w:rPr>
          <w:rFonts w:ascii="Times New Roman" w:hAnsi="Times New Roman" w:cs="Times New Roman"/>
        </w:rPr>
        <w:br/>
        <w:t xml:space="preserve">        System.out.println("Application started...");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t xml:space="preserve">        SpringApplication.run(SpringLearnApplication.class, args);</w:t>
      </w:r>
      <w:r w:rsidRPr="000A55D7">
        <w:rPr>
          <w:rFonts w:ascii="Times New Roman" w:hAnsi="Times New Roman" w:cs="Times New Roman"/>
        </w:rPr>
        <w:br/>
        <w:t xml:space="preserve">    }</w:t>
      </w:r>
      <w:r w:rsidRPr="000A55D7">
        <w:rPr>
          <w:rFonts w:ascii="Times New Roman" w:hAnsi="Times New Roman" w:cs="Times New Roman"/>
        </w:rPr>
        <w:br/>
        <w:t>}</w:t>
      </w:r>
      <w:r w:rsidRPr="000A55D7">
        <w:rPr>
          <w:rFonts w:ascii="Times New Roman" w:hAnsi="Times New Roman" w:cs="Times New Roman"/>
        </w:rPr>
        <w:br/>
      </w:r>
      <w:r w:rsidRPr="000A55D7">
        <w:rPr>
          <w:rFonts w:ascii="Times New Roman" w:hAnsi="Times New Roman" w:cs="Times New Roman"/>
        </w:rPr>
        <w:br/>
      </w:r>
    </w:p>
    <w:p w14:paraId="2D7A84EA" w14:textId="77777777" w:rsidR="00695605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Step 6: Ran the application and verified log output</w:t>
      </w:r>
    </w:p>
    <w:p w14:paraId="025EE086" w14:textId="04402FE8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lastRenderedPageBreak/>
        <w:br/>
      </w:r>
      <w:r w:rsidR="00695605" w:rsidRPr="000A55D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6CBC340" wp14:editId="312E7683">
            <wp:extent cx="5486400" cy="2312035"/>
            <wp:effectExtent l="0" t="0" r="0" b="0"/>
            <wp:docPr id="906978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3259" w14:textId="77777777" w:rsidR="00452EB2" w:rsidRPr="000A55D7" w:rsidRDefault="00FD433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roject Structure &amp; Explanation</w:t>
      </w:r>
    </w:p>
    <w:p w14:paraId="5E3A00DA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5D10469E" w14:textId="2C6D7559" w:rsidR="00452EB2" w:rsidRPr="000A55D7" w:rsidRDefault="005363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src/main/java</w:t>
      </w:r>
      <w:r w:rsidR="00FD4330" w:rsidRPr="000A55D7">
        <w:rPr>
          <w:rFonts w:ascii="Times New Roman" w:hAnsi="Times New Roman" w:cs="Times New Roman"/>
        </w:rPr>
        <w:t>- Contains Java code including SpringLearnApplication.java</w:t>
      </w:r>
    </w:p>
    <w:p w14:paraId="5471F467" w14:textId="1980A7C8" w:rsidR="00452EB2" w:rsidRPr="000A55D7" w:rsidRDefault="005363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src/main/resources</w:t>
      </w:r>
      <w:r w:rsidR="00FD4330" w:rsidRPr="000A55D7">
        <w:rPr>
          <w:rFonts w:ascii="Times New Roman" w:hAnsi="Times New Roman" w:cs="Times New Roman"/>
        </w:rPr>
        <w:t xml:space="preserve"> - Holds application.properties and configuration files</w:t>
      </w:r>
    </w:p>
    <w:p w14:paraId="32B9FC3E" w14:textId="0CADBC1A" w:rsidR="00452EB2" w:rsidRPr="000A55D7" w:rsidRDefault="005363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src/test/java</w:t>
      </w:r>
      <w:r w:rsidR="00FD4330" w:rsidRPr="000A55D7">
        <w:rPr>
          <w:rFonts w:ascii="Times New Roman" w:hAnsi="Times New Roman" w:cs="Times New Roman"/>
        </w:rPr>
        <w:t>- Contains test files for unit testing (auto-generated)</w:t>
      </w:r>
    </w:p>
    <w:p w14:paraId="240EB4C9" w14:textId="51BDB54F" w:rsidR="00452EB2" w:rsidRPr="000A55D7" w:rsidRDefault="005363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SpringLearnApplication.java</w:t>
      </w:r>
      <w:r w:rsidR="00FD4330" w:rsidRPr="000A55D7">
        <w:rPr>
          <w:rFonts w:ascii="Times New Roman" w:hAnsi="Times New Roman" w:cs="Times New Roman"/>
        </w:rPr>
        <w:t xml:space="preserve"> - The entry point of the Spring Boot application</w:t>
      </w:r>
    </w:p>
    <w:p w14:paraId="3C569413" w14:textId="77777777" w:rsidR="00695605" w:rsidRPr="000A55D7" w:rsidRDefault="00695605">
      <w:pPr>
        <w:pStyle w:val="Heading1"/>
        <w:rPr>
          <w:rFonts w:ascii="Times New Roman" w:hAnsi="Times New Roman" w:cs="Times New Roman"/>
        </w:rPr>
      </w:pPr>
    </w:p>
    <w:p w14:paraId="79A5A1F5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44FAAC33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633A49D3" w14:textId="7A08BD64" w:rsidR="00452EB2" w:rsidRPr="000A55D7" w:rsidRDefault="00FD433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Annotations &amp; Purpose</w:t>
      </w:r>
    </w:p>
    <w:p w14:paraId="6088B5AD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4E2F1671" w14:textId="77777777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@SpringBootApplication</w:t>
      </w:r>
    </w:p>
    <w:p w14:paraId="7F7CD160" w14:textId="77777777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A combination of:</w:t>
      </w:r>
    </w:p>
    <w:p w14:paraId="72795864" w14:textId="77777777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- @Configuration</w:t>
      </w:r>
      <w:r w:rsidRPr="000A55D7">
        <w:rPr>
          <w:rFonts w:ascii="Times New Roman" w:hAnsi="Times New Roman" w:cs="Times New Roman"/>
        </w:rPr>
        <w:br/>
        <w:t>- @EnableAutoConfiguration</w:t>
      </w:r>
      <w:r w:rsidRPr="000A55D7">
        <w:rPr>
          <w:rFonts w:ascii="Times New Roman" w:hAnsi="Times New Roman" w:cs="Times New Roman"/>
        </w:rPr>
        <w:br/>
        <w:t>- @ComponentScan</w:t>
      </w:r>
    </w:p>
    <w:p w14:paraId="3440F2BC" w14:textId="77777777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It enables Spring Boot auto-configuration and component scanning.</w:t>
      </w:r>
    </w:p>
    <w:p w14:paraId="3AACDA42" w14:textId="77777777" w:rsidR="00452EB2" w:rsidRPr="000A55D7" w:rsidRDefault="00FD433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Maven pom.xml</w:t>
      </w:r>
    </w:p>
    <w:p w14:paraId="1B3613FE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143DE627" w14:textId="77777777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Key Dependencies:</w:t>
      </w:r>
    </w:p>
    <w:p w14:paraId="25B32748" w14:textId="77777777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br/>
        <w:t>&lt;dependencies&gt;</w:t>
      </w:r>
      <w:r w:rsidRPr="000A55D7">
        <w:rPr>
          <w:rFonts w:ascii="Times New Roman" w:hAnsi="Times New Roman" w:cs="Times New Roman"/>
        </w:rPr>
        <w:br/>
        <w:t xml:space="preserve">    &lt;dependency&gt;</w:t>
      </w:r>
      <w:r w:rsidRPr="000A55D7">
        <w:rPr>
          <w:rFonts w:ascii="Times New Roman" w:hAnsi="Times New Roman" w:cs="Times New Roman"/>
        </w:rPr>
        <w:br/>
        <w:t xml:space="preserve">        &lt;groupId&gt;org.spri</w:t>
      </w:r>
      <w:r w:rsidRPr="000A55D7">
        <w:rPr>
          <w:rFonts w:ascii="Times New Roman" w:hAnsi="Times New Roman" w:cs="Times New Roman"/>
        </w:rPr>
        <w:t>ngframework.boot&lt;/groupId&gt;</w:t>
      </w:r>
      <w:r w:rsidRPr="000A55D7">
        <w:rPr>
          <w:rFonts w:ascii="Times New Roman" w:hAnsi="Times New Roman" w:cs="Times New Roman"/>
        </w:rPr>
        <w:br/>
        <w:t xml:space="preserve">        &lt;artifactId&gt;spring-boot-starter-web&lt;/artifactId&gt;</w:t>
      </w:r>
      <w:r w:rsidRPr="000A55D7">
        <w:rPr>
          <w:rFonts w:ascii="Times New Roman" w:hAnsi="Times New Roman" w:cs="Times New Roman"/>
        </w:rPr>
        <w:br/>
        <w:t xml:space="preserve">    &lt;/dependency&gt;</w:t>
      </w:r>
      <w:r w:rsidRPr="000A55D7">
        <w:rPr>
          <w:rFonts w:ascii="Times New Roman" w:hAnsi="Times New Roman" w:cs="Times New Roman"/>
        </w:rPr>
        <w:br/>
        <w:t xml:space="preserve">    &lt;dependency&gt;</w:t>
      </w:r>
      <w:r w:rsidRPr="000A55D7">
        <w:rPr>
          <w:rFonts w:ascii="Times New Roman" w:hAnsi="Times New Roman" w:cs="Times New Roman"/>
        </w:rPr>
        <w:br/>
        <w:t xml:space="preserve">        &lt;groupId&gt;org.springframework.boot&lt;/groupId&gt;</w:t>
      </w:r>
      <w:r w:rsidRPr="000A55D7">
        <w:rPr>
          <w:rFonts w:ascii="Times New Roman" w:hAnsi="Times New Roman" w:cs="Times New Roman"/>
        </w:rPr>
        <w:br/>
        <w:t xml:space="preserve">        &lt;artifactId&gt;spring-boot-devtools&lt;/artifactId&gt;</w:t>
      </w:r>
      <w:r w:rsidRPr="000A55D7">
        <w:rPr>
          <w:rFonts w:ascii="Times New Roman" w:hAnsi="Times New Roman" w:cs="Times New Roman"/>
        </w:rPr>
        <w:br/>
        <w:t xml:space="preserve">    &lt;/dependency&gt;</w:t>
      </w:r>
      <w:r w:rsidRPr="000A55D7">
        <w:rPr>
          <w:rFonts w:ascii="Times New Roman" w:hAnsi="Times New Roman" w:cs="Times New Roman"/>
        </w:rPr>
        <w:br/>
        <w:t xml:space="preserve">    &lt;!-- Addi</w:t>
      </w:r>
      <w:r w:rsidRPr="000A55D7">
        <w:rPr>
          <w:rFonts w:ascii="Times New Roman" w:hAnsi="Times New Roman" w:cs="Times New Roman"/>
        </w:rPr>
        <w:t>tional dependencies auto-added --&gt;</w:t>
      </w:r>
      <w:r w:rsidRPr="000A55D7">
        <w:rPr>
          <w:rFonts w:ascii="Times New Roman" w:hAnsi="Times New Roman" w:cs="Times New Roman"/>
        </w:rPr>
        <w:br/>
        <w:t>&lt;/dependencies&gt;</w:t>
      </w:r>
      <w:r w:rsidRPr="000A55D7">
        <w:rPr>
          <w:rFonts w:ascii="Times New Roman" w:hAnsi="Times New Roman" w:cs="Times New Roman"/>
        </w:rPr>
        <w:br/>
      </w:r>
    </w:p>
    <w:p w14:paraId="64F6C913" w14:textId="7909C3B9" w:rsidR="00452EB2" w:rsidRPr="000A55D7" w:rsidRDefault="00695605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6A67A76" wp14:editId="5831DD5D">
            <wp:extent cx="5486400" cy="1687195"/>
            <wp:effectExtent l="0" t="0" r="0" b="8255"/>
            <wp:docPr id="734400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F987" w14:textId="14D9E5F1" w:rsidR="00695605" w:rsidRPr="000A55D7" w:rsidRDefault="00FD433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Dependency Hierarchy</w:t>
      </w:r>
      <w:r w:rsidR="00434A30"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6A8CC886" w14:textId="5F4CD881" w:rsidR="00452EB2" w:rsidRPr="000A55D7" w:rsidRDefault="00695605">
      <w:pPr>
        <w:pStyle w:val="Heading1"/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object w:dxaOrig="1520" w:dyaOrig="987" w14:anchorId="0D2DB1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8.6pt" o:ole="">
            <v:imagedata r:id="rId13" o:title=""/>
          </v:shape>
          <o:OLEObject Type="Embed" ProgID="Package" ShapeID="_x0000_i1025" DrawAspect="Icon" ObjectID="_1813945278" r:id="rId14"/>
        </w:object>
      </w:r>
    </w:p>
    <w:p w14:paraId="2C56BE90" w14:textId="7E991FAD" w:rsidR="00452EB2" w:rsidRPr="000A55D7" w:rsidRDefault="00FD433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Final Output</w:t>
      </w:r>
      <w:r w:rsidR="00434A30"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6129F39B" w14:textId="77777777" w:rsidR="00434A30" w:rsidRPr="000A55D7" w:rsidRDefault="00434A30" w:rsidP="00434A30">
      <w:pPr>
        <w:rPr>
          <w:rFonts w:ascii="Times New Roman" w:hAnsi="Times New Roman" w:cs="Times New Roman"/>
        </w:rPr>
      </w:pPr>
    </w:p>
    <w:p w14:paraId="16D96FBC" w14:textId="77777777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Application successfully built and ran.</w:t>
      </w:r>
    </w:p>
    <w:p w14:paraId="2EA03579" w14:textId="77777777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Console printed: Application started...</w:t>
      </w:r>
    </w:p>
    <w:p w14:paraId="5235DAE8" w14:textId="77777777" w:rsidR="00695605" w:rsidRPr="000A55D7" w:rsidRDefault="00695605">
      <w:pPr>
        <w:pStyle w:val="Heading1"/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65DEA178" wp14:editId="5CEB1B5A">
            <wp:extent cx="5486400" cy="2312035"/>
            <wp:effectExtent l="0" t="0" r="0" b="0"/>
            <wp:docPr id="2687890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7C65" w14:textId="47113392" w:rsidR="00452EB2" w:rsidRPr="000A55D7" w:rsidRDefault="00FD4330">
      <w:pPr>
        <w:pStyle w:val="Heading1"/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  <w:r w:rsidR="00434A30" w:rsidRPr="000A55D7">
        <w:rPr>
          <w:rFonts w:ascii="Times New Roman" w:hAnsi="Times New Roman" w:cs="Times New Roman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0D2DFA35" w14:textId="77777777" w:rsidR="00695605" w:rsidRPr="000A55D7" w:rsidRDefault="00695605" w:rsidP="00695605">
      <w:pPr>
        <w:rPr>
          <w:rFonts w:ascii="Times New Roman" w:hAnsi="Times New Roman" w:cs="Times New Roman"/>
        </w:rPr>
      </w:pPr>
    </w:p>
    <w:p w14:paraId="7EE630C3" w14:textId="77F0A664" w:rsidR="00452EB2" w:rsidRPr="000A55D7" w:rsidRDefault="00FD4330">
      <w:pPr>
        <w:rPr>
          <w:rFonts w:ascii="Times New Roman" w:hAnsi="Times New Roman" w:cs="Times New Roman"/>
        </w:rPr>
      </w:pPr>
      <w:r w:rsidRPr="000A55D7">
        <w:rPr>
          <w:rFonts w:ascii="Times New Roman" w:hAnsi="Times New Roman" w:cs="Times New Roman"/>
        </w:rPr>
        <w:t>This hands-on helped understand the basics of:</w:t>
      </w:r>
      <w:r w:rsidRPr="000A55D7">
        <w:rPr>
          <w:rFonts w:ascii="Times New Roman" w:hAnsi="Times New Roman" w:cs="Times New Roman"/>
        </w:rPr>
        <w:br/>
        <w:t>- Spring Boot project setup using Maven</w:t>
      </w:r>
      <w:r w:rsidRPr="000A55D7">
        <w:rPr>
          <w:rFonts w:ascii="Times New Roman" w:hAnsi="Times New Roman" w:cs="Times New Roman"/>
        </w:rPr>
        <w:br/>
        <w:t xml:space="preserve">- </w:t>
      </w:r>
      <w:r w:rsidR="00F94414" w:rsidRPr="000A55D7">
        <w:rPr>
          <w:rFonts w:ascii="Times New Roman" w:hAnsi="Times New Roman" w:cs="Times New Roman"/>
        </w:rPr>
        <w:t>INTELLIJ</w:t>
      </w:r>
      <w:r w:rsidRPr="000A55D7">
        <w:rPr>
          <w:rFonts w:ascii="Times New Roman" w:hAnsi="Times New Roman" w:cs="Times New Roman"/>
        </w:rPr>
        <w:t xml:space="preserve"> project import and build</w:t>
      </w:r>
      <w:r w:rsidRPr="000A55D7">
        <w:rPr>
          <w:rFonts w:ascii="Times New Roman" w:hAnsi="Times New Roman" w:cs="Times New Roman"/>
        </w:rPr>
        <w:br/>
        <w:t>- Maven dependencies and logs</w:t>
      </w:r>
      <w:r w:rsidRPr="000A55D7">
        <w:rPr>
          <w:rFonts w:ascii="Times New Roman" w:hAnsi="Times New Roman" w:cs="Times New Roman"/>
        </w:rPr>
        <w:br/>
        <w:t>- Spring Boot application s</w:t>
      </w:r>
      <w:r w:rsidRPr="000A55D7">
        <w:rPr>
          <w:rFonts w:ascii="Times New Roman" w:hAnsi="Times New Roman" w:cs="Times New Roman"/>
        </w:rPr>
        <w:t>tructure</w:t>
      </w:r>
    </w:p>
    <w:p w14:paraId="60DF06AC" w14:textId="77777777" w:rsidR="003775AD" w:rsidRPr="000A55D7" w:rsidRDefault="003775AD">
      <w:pPr>
        <w:rPr>
          <w:rFonts w:ascii="Times New Roman" w:hAnsi="Times New Roman" w:cs="Times New Roman"/>
        </w:rPr>
      </w:pPr>
    </w:p>
    <w:p w14:paraId="6972DDE2" w14:textId="77777777" w:rsidR="003775AD" w:rsidRPr="000A55D7" w:rsidRDefault="003775AD">
      <w:pPr>
        <w:rPr>
          <w:rFonts w:ascii="Times New Roman" w:hAnsi="Times New Roman" w:cs="Times New Roman"/>
        </w:rPr>
      </w:pPr>
    </w:p>
    <w:p w14:paraId="6AA2760F" w14:textId="77777777" w:rsidR="003775AD" w:rsidRPr="000A55D7" w:rsidRDefault="003775AD">
      <w:pPr>
        <w:rPr>
          <w:rFonts w:ascii="Times New Roman" w:hAnsi="Times New Roman" w:cs="Times New Roman"/>
        </w:rPr>
      </w:pPr>
    </w:p>
    <w:p w14:paraId="580FBD10" w14:textId="5272A786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u w:val="single"/>
          <w:shd w:val="clear" w:color="auto" w:fill="FFFFFF"/>
        </w:rPr>
        <w:t>EXERCISE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2 : </w:t>
      </w:r>
    </w:p>
    <w:p w14:paraId="6ED4E49A" w14:textId="77777777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50FFA518" w14:textId="77777777" w:rsidR="000A55D7" w:rsidRPr="000A55D7" w:rsidRDefault="000A55D7">
      <w:pPr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Spring Core – Load Country from Spring Configuration XML</w:t>
      </w:r>
      <w:r w:rsidRPr="000A55D7">
        <w:rPr>
          <w:rFonts w:ascii="Times New Roman" w:eastAsia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</w:p>
    <w:p w14:paraId="78F45906" w14:textId="77777777" w:rsidR="00536378" w:rsidRDefault="000A55D7" w:rsidP="00536378">
      <w:pPr>
        <w:spacing w:after="0" w:line="240" w:lineRule="auto"/>
        <w:rPr>
          <w:rFonts w:ascii="Times New Roman" w:hAnsi="Times New Roman" w:cs="Times New Roman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eastAsia="Times New Roman" w:hAnsi="Times New Roman" w:cs="Times New Roman"/>
          <w:color w:val="333333"/>
          <w:sz w:val="27"/>
          <w:szCs w:val="27"/>
          <w:shd w:val="clear" w:color="auto" w:fill="FFFFFF"/>
        </w:rPr>
        <w:br/>
      </w:r>
    </w:p>
    <w:p w14:paraId="2EFCB1FD" w14:textId="51082C2C" w:rsidR="000A55D7" w:rsidRPr="00536378" w:rsidRDefault="000A55D7" w:rsidP="00536378">
      <w:pPr>
        <w:spacing w:after="0" w:line="240" w:lineRule="auto"/>
        <w:rPr>
          <w:rFonts w:ascii="Times New Roman" w:hAnsi="Times New Roman" w:cs="Times New Roman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color w:val="000000" w:themeColor="text1"/>
          <w:u w:val="single"/>
          <w14:textOutline w14:w="0" w14:cap="flat" w14:cmpd="sng" w14:algn="ctr">
            <w14:noFill/>
            <w14:prstDash w14:val="solid"/>
            <w14:round/>
          </w14:textOutline>
        </w:rPr>
        <w:t xml:space="preserve">SOLUTION : </w:t>
      </w:r>
    </w:p>
    <w:p w14:paraId="79B4D35B" w14:textId="24DFAEB4" w:rsidR="000A55D7" w:rsidRPr="000A55D7" w:rsidRDefault="000A55D7" w:rsidP="000A55D7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 Configuration: country.xml</w:t>
      </w:r>
    </w:p>
    <w:p w14:paraId="291D428C" w14:textId="77777777" w:rsidR="000A55D7" w:rsidRPr="00536378" w:rsidRDefault="000A55D7" w:rsidP="00536378">
      <w:pPr>
        <w:rPr>
          <w:b/>
        </w:rPr>
      </w:pPr>
      <w:r w:rsidRPr="000A55D7">
        <w:rPr>
          <w:rFonts w:ascii="Times New Roman" w:hAnsi="Times New Roman" w:cs="Times New Roman"/>
        </w:rPr>
        <w:br/>
      </w:r>
      <w:r w:rsidRPr="00536378">
        <w:t>&lt;bean id="country" class="com.cognizant.springlearn.Country"&gt;</w:t>
      </w:r>
      <w:r w:rsidRPr="00536378">
        <w:br/>
        <w:t xml:space="preserve">    &lt;property name="code" value="IN"/&gt;</w:t>
      </w:r>
      <w:r w:rsidRPr="00536378">
        <w:br/>
        <w:t xml:space="preserve">    &lt;property name="name" value="India"/&gt;</w:t>
      </w:r>
      <w:r w:rsidRPr="00536378">
        <w:br/>
        <w:t>&lt;/bean&gt;</w:t>
      </w:r>
      <w:r w:rsidRPr="00536378">
        <w:br/>
      </w:r>
    </w:p>
    <w:p w14:paraId="628EAB55" w14:textId="77777777" w:rsidR="000A55D7" w:rsidRPr="00536378" w:rsidRDefault="000A55D7" w:rsidP="00536378">
      <w:pPr>
        <w:rPr>
          <w:b/>
        </w:rPr>
      </w:pPr>
      <w:r w:rsidRPr="00536378">
        <w:lastRenderedPageBreak/>
        <w:t>Country.java</w:t>
      </w:r>
    </w:p>
    <w:p w14:paraId="164FB7BE" w14:textId="77777777" w:rsidR="000A55D7" w:rsidRPr="00536378" w:rsidRDefault="000A55D7" w:rsidP="00536378">
      <w:pPr>
        <w:rPr>
          <w:b/>
        </w:rPr>
      </w:pPr>
      <w:r w:rsidRPr="00536378">
        <w:br/>
        <w:t>package com.cognizant.springlearn;</w:t>
      </w:r>
      <w:r w:rsidRPr="00536378">
        <w:br/>
      </w:r>
      <w:r w:rsidRPr="00536378">
        <w:br/>
        <w:t>import org.slf4j.Logger;</w:t>
      </w:r>
      <w:r w:rsidRPr="00536378">
        <w:br/>
        <w:t>import org.slf4j.LoggerFactory;</w:t>
      </w:r>
      <w:r w:rsidRPr="00536378">
        <w:br/>
      </w:r>
      <w:r w:rsidRPr="00536378">
        <w:br/>
        <w:t>public class Country {</w:t>
      </w:r>
      <w:r w:rsidRPr="00536378">
        <w:br/>
        <w:t xml:space="preserve">    private String code;</w:t>
      </w:r>
      <w:r w:rsidRPr="00536378">
        <w:br/>
        <w:t xml:space="preserve">    private String name;</w:t>
      </w:r>
      <w:r w:rsidRPr="00536378">
        <w:br/>
      </w:r>
      <w:r w:rsidRPr="00536378">
        <w:br/>
        <w:t xml:space="preserve">    private static final Logger LOGGER = LoggerFactory.getLogger(Country.class);</w:t>
      </w:r>
      <w:r w:rsidRPr="00536378">
        <w:br/>
      </w:r>
      <w:r w:rsidRPr="00536378">
        <w:br/>
        <w:t xml:space="preserve">    public Country() {</w:t>
      </w:r>
      <w:r w:rsidRPr="00536378">
        <w:br/>
        <w:t xml:space="preserve">        LOGGER.debug("Inside Country Constructor.");</w:t>
      </w:r>
      <w:r w:rsidRPr="00536378">
        <w:br/>
        <w:t xml:space="preserve">    }</w:t>
      </w:r>
      <w:r w:rsidRPr="00536378">
        <w:br/>
      </w:r>
      <w:r w:rsidRPr="00536378">
        <w:br/>
        <w:t xml:space="preserve">    public String getCode() {</w:t>
      </w:r>
      <w:r w:rsidRPr="00536378">
        <w:br/>
        <w:t xml:space="preserve">        LOGGER.debug("Inside getCode()");</w:t>
      </w:r>
      <w:r w:rsidRPr="00536378">
        <w:br/>
        <w:t xml:space="preserve">        return code;</w:t>
      </w:r>
      <w:r w:rsidRPr="00536378">
        <w:br/>
        <w:t xml:space="preserve">    }</w:t>
      </w:r>
      <w:r w:rsidRPr="00536378">
        <w:br/>
      </w:r>
      <w:r w:rsidRPr="00536378">
        <w:br/>
        <w:t xml:space="preserve">    public void setCode(String code) {</w:t>
      </w:r>
      <w:r w:rsidRPr="00536378">
        <w:br/>
        <w:t xml:space="preserve">        LOGGER.debug("Inside setCode()");</w:t>
      </w:r>
      <w:r w:rsidRPr="00536378">
        <w:br/>
        <w:t xml:space="preserve">        this.code = code;</w:t>
      </w:r>
      <w:r w:rsidRPr="00536378">
        <w:br/>
        <w:t xml:space="preserve">    }</w:t>
      </w:r>
      <w:r w:rsidRPr="00536378">
        <w:br/>
      </w:r>
      <w:r w:rsidRPr="00536378">
        <w:br/>
        <w:t xml:space="preserve">    public String getName() {</w:t>
      </w:r>
      <w:r w:rsidRPr="00536378">
        <w:br/>
        <w:t xml:space="preserve">        LOGGER.debug("Inside getName()");</w:t>
      </w:r>
      <w:r w:rsidRPr="00536378">
        <w:br/>
        <w:t xml:space="preserve">        return name;</w:t>
      </w:r>
      <w:r w:rsidRPr="00536378">
        <w:br/>
        <w:t xml:space="preserve">    }</w:t>
      </w:r>
      <w:r w:rsidRPr="00536378">
        <w:br/>
      </w:r>
      <w:r w:rsidRPr="00536378">
        <w:br/>
        <w:t xml:space="preserve">    public void setName(String name) {</w:t>
      </w:r>
      <w:r w:rsidRPr="00536378">
        <w:br/>
        <w:t xml:space="preserve">        LOGGER.debug("Inside setName()");</w:t>
      </w:r>
      <w:r w:rsidRPr="00536378">
        <w:br/>
        <w:t xml:space="preserve">        this.name = name;</w:t>
      </w:r>
      <w:r w:rsidRPr="00536378">
        <w:br/>
        <w:t xml:space="preserve">    }</w:t>
      </w:r>
      <w:r w:rsidRPr="00536378">
        <w:br/>
      </w:r>
      <w:r w:rsidRPr="00536378">
        <w:br/>
        <w:t xml:space="preserve">    @Override</w:t>
      </w:r>
      <w:r w:rsidRPr="00536378">
        <w:br/>
        <w:t xml:space="preserve">    public String toString() {</w:t>
      </w:r>
      <w:r w:rsidRPr="00536378">
        <w:br/>
        <w:t xml:space="preserve">        return "Country{" +</w:t>
      </w:r>
      <w:r w:rsidRPr="00536378">
        <w:br/>
        <w:t xml:space="preserve">                "code='" + code + ''' +</w:t>
      </w:r>
      <w:r w:rsidRPr="00536378">
        <w:br/>
        <w:t xml:space="preserve">                ", name='" + name + ''' +</w:t>
      </w:r>
      <w:r w:rsidRPr="00536378">
        <w:br/>
        <w:t xml:space="preserve">                '}';</w:t>
      </w:r>
      <w:r w:rsidRPr="00536378">
        <w:br/>
      </w:r>
      <w:r w:rsidRPr="00536378">
        <w:lastRenderedPageBreak/>
        <w:t xml:space="preserve">    }</w:t>
      </w:r>
      <w:r w:rsidRPr="00536378">
        <w:br/>
        <w:t>}</w:t>
      </w:r>
      <w:r w:rsidRPr="00536378">
        <w:br/>
      </w:r>
    </w:p>
    <w:p w14:paraId="0B48C207" w14:textId="77777777" w:rsidR="000A55D7" w:rsidRPr="000A55D7" w:rsidRDefault="000A55D7" w:rsidP="000A55D7">
      <w:pPr>
        <w:pStyle w:val="Heading1"/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rFonts w:ascii="Times New Roman" w:hAnsi="Times New Roman" w:cs="Times New Roman"/>
          <w:b w:val="0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SpringLearnApplication.java</w:t>
      </w:r>
    </w:p>
    <w:p w14:paraId="01483D65" w14:textId="77777777" w:rsidR="000A55D7" w:rsidRPr="000A55D7" w:rsidRDefault="000A55D7" w:rsidP="00536378">
      <w:pPr>
        <w:rPr>
          <w:b/>
        </w:rPr>
      </w:pPr>
      <w:r w:rsidRPr="000A55D7">
        <w:br/>
        <w:t>package com.cognizant.springlearn;</w:t>
      </w:r>
      <w:r w:rsidRPr="000A55D7">
        <w:br/>
      </w:r>
      <w:r w:rsidRPr="000A55D7">
        <w:br/>
        <w:t>import org.slf4j.Logger;</w:t>
      </w:r>
      <w:r w:rsidRPr="000A55D7">
        <w:br/>
        <w:t>import org.slf4j.LoggerFactory;</w:t>
      </w:r>
      <w:r w:rsidRPr="000A55D7">
        <w:br/>
        <w:t>import org.springframework.context.ApplicationContext;</w:t>
      </w:r>
      <w:r w:rsidRPr="000A55D7">
        <w:br/>
        <w:t>import org.springframework.context.support.ClassPathXmlApplicationContext;</w:t>
      </w:r>
      <w:r w:rsidRPr="000A55D7">
        <w:br/>
      </w:r>
      <w:r w:rsidRPr="000A55D7">
        <w:br/>
        <w:t>public class SpringLearnApplication {</w:t>
      </w:r>
      <w:r w:rsidRPr="000A55D7">
        <w:br/>
        <w:t xml:space="preserve">    private static final Logger LOGGER = LoggerFactory.getLogger(SpringLearnApplication.class);</w:t>
      </w:r>
      <w:r w:rsidRPr="000A55D7">
        <w:br/>
      </w:r>
      <w:r w:rsidRPr="000A55D7">
        <w:br/>
        <w:t xml:space="preserve">    public static void main(String[] args) {</w:t>
      </w:r>
      <w:r w:rsidRPr="000A55D7">
        <w:br/>
        <w:t xml:space="preserve">        LOGGER.debug("START");</w:t>
      </w:r>
      <w:r w:rsidRPr="000A55D7">
        <w:br/>
        <w:t xml:space="preserve">        displayCountry();</w:t>
      </w:r>
      <w:r w:rsidRPr="000A55D7">
        <w:br/>
        <w:t xml:space="preserve">        LOGGER.debug("END");</w:t>
      </w:r>
      <w:r w:rsidRPr="000A55D7">
        <w:br/>
        <w:t xml:space="preserve">    }</w:t>
      </w:r>
      <w:r w:rsidRPr="000A55D7">
        <w:br/>
      </w:r>
      <w:r w:rsidRPr="000A55D7">
        <w:br/>
        <w:t xml:space="preserve">    public static void displayCountry() {</w:t>
      </w:r>
      <w:r w:rsidRPr="000A55D7">
        <w:br/>
        <w:t xml:space="preserve">        ApplicationContext context = new ClassPathXmlApplicationContext("country.xml");</w:t>
      </w:r>
      <w:r w:rsidRPr="000A55D7">
        <w:br/>
        <w:t xml:space="preserve">        Country country = context.getBean("country", Country.class);</w:t>
      </w:r>
      <w:r w:rsidRPr="000A55D7">
        <w:br/>
        <w:t xml:space="preserve">        LOGGER.debug("Country : {}", country.toString());</w:t>
      </w:r>
      <w:r w:rsidRPr="000A55D7">
        <w:br/>
        <w:t xml:space="preserve">    }</w:t>
      </w:r>
      <w:r w:rsidRPr="000A55D7">
        <w:br/>
        <w:t>}</w:t>
      </w:r>
      <w:r w:rsidRPr="000A55D7">
        <w:br/>
      </w:r>
    </w:p>
    <w:p w14:paraId="1C753DD0" w14:textId="77777777" w:rsidR="00536378" w:rsidRDefault="000A55D7" w:rsidP="00536378">
      <w:pPr>
        <w:rPr>
          <w:b/>
          <w:bCs/>
          <w:sz w:val="28"/>
          <w:szCs w:val="28"/>
          <w:u w:val="single"/>
        </w:rPr>
      </w:pP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0A55D7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6A83C762" w14:textId="77777777" w:rsidR="00536378" w:rsidRDefault="00536378" w:rsidP="00536378">
      <w:pPr>
        <w:rPr>
          <w:b/>
          <w:bCs/>
          <w:sz w:val="28"/>
          <w:szCs w:val="28"/>
          <w:u w:val="single"/>
        </w:rPr>
      </w:pPr>
    </w:p>
    <w:p w14:paraId="5C84E885" w14:textId="77777777" w:rsidR="00536378" w:rsidRDefault="00536378" w:rsidP="00536378">
      <w:pPr>
        <w:rPr>
          <w:b/>
          <w:bCs/>
          <w:sz w:val="28"/>
          <w:szCs w:val="28"/>
          <w:u w:val="single"/>
        </w:rPr>
      </w:pPr>
    </w:p>
    <w:p w14:paraId="71D92210" w14:textId="77777777" w:rsidR="00536378" w:rsidRDefault="00536378" w:rsidP="00536378">
      <w:pPr>
        <w:rPr>
          <w:b/>
          <w:bCs/>
          <w:sz w:val="28"/>
          <w:szCs w:val="28"/>
          <w:u w:val="single"/>
        </w:rPr>
      </w:pPr>
    </w:p>
    <w:p w14:paraId="31FCA14C" w14:textId="77777777" w:rsidR="00536378" w:rsidRDefault="00536378" w:rsidP="00536378">
      <w:pPr>
        <w:rPr>
          <w:b/>
          <w:bCs/>
          <w:sz w:val="28"/>
          <w:szCs w:val="28"/>
          <w:u w:val="single"/>
        </w:rPr>
      </w:pPr>
    </w:p>
    <w:p w14:paraId="43C4A039" w14:textId="77777777" w:rsidR="00536378" w:rsidRDefault="00536378" w:rsidP="00536378">
      <w:pPr>
        <w:rPr>
          <w:b/>
          <w:bCs/>
          <w:sz w:val="28"/>
          <w:szCs w:val="28"/>
          <w:u w:val="single"/>
        </w:rPr>
      </w:pPr>
    </w:p>
    <w:p w14:paraId="22D48F8D" w14:textId="58D124F6" w:rsidR="000A55D7" w:rsidRPr="00536378" w:rsidRDefault="000A55D7" w:rsidP="00536378">
      <w:pPr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0A55D7">
        <w:rPr>
          <w:b/>
          <w:bCs/>
          <w:sz w:val="28"/>
          <w:szCs w:val="28"/>
          <w:u w:val="single"/>
        </w:rPr>
        <w:lastRenderedPageBreak/>
        <w:t xml:space="preserve">OUTPUT : </w:t>
      </w:r>
    </w:p>
    <w:p w14:paraId="64E201EE" w14:textId="16B3C147" w:rsidR="003775AD" w:rsidRPr="000A55D7" w:rsidRDefault="000A55D7" w:rsidP="000A55D7">
      <w:pPr>
        <w:jc w:val="center"/>
        <w:rPr>
          <w:rFonts w:ascii="Times New Roman" w:hAnsi="Times New Roman" w:cs="Times New Roman"/>
          <w:sz w:val="28"/>
          <w:szCs w:val="28"/>
        </w:rPr>
      </w:pPr>
      <w:r w:rsidRPr="000A55D7">
        <w:rPr>
          <w:rFonts w:ascii="Times New Roman" w:eastAsia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90A8D00" wp14:editId="217DF470">
            <wp:extent cx="5770418" cy="2514514"/>
            <wp:effectExtent l="0" t="0" r="1905" b="635"/>
            <wp:docPr id="60433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88" cy="252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653A" w14:textId="635FB357" w:rsidR="004B35E8" w:rsidRPr="000A55D7" w:rsidRDefault="004B35E8">
      <w:pPr>
        <w:rPr>
          <w:rFonts w:ascii="Times New Roman" w:hAnsi="Times New Roman" w:cs="Times New Roman"/>
        </w:rPr>
      </w:pPr>
    </w:p>
    <w:p w14:paraId="6CD022DF" w14:textId="0310E64B" w:rsidR="004B35E8" w:rsidRPr="000A55D7" w:rsidRDefault="004B35E8">
      <w:pPr>
        <w:rPr>
          <w:rFonts w:ascii="Times New Roman" w:hAnsi="Times New Roman" w:cs="Times New Roman"/>
        </w:rPr>
      </w:pPr>
    </w:p>
    <w:p w14:paraId="5164CE40" w14:textId="77777777" w:rsidR="004B35E8" w:rsidRPr="000A55D7" w:rsidRDefault="004B35E8">
      <w:pPr>
        <w:rPr>
          <w:rFonts w:ascii="Times New Roman" w:hAnsi="Times New Roman" w:cs="Times New Roman"/>
        </w:rPr>
      </w:pPr>
    </w:p>
    <w:p w14:paraId="4D1F3031" w14:textId="77777777" w:rsidR="004B35E8" w:rsidRPr="000A55D7" w:rsidRDefault="004B35E8">
      <w:pPr>
        <w:rPr>
          <w:rFonts w:ascii="Times New Roman" w:hAnsi="Times New Roman" w:cs="Times New Roman"/>
        </w:rPr>
      </w:pPr>
    </w:p>
    <w:p w14:paraId="546BC539" w14:textId="77777777" w:rsidR="004B35E8" w:rsidRDefault="004B35E8">
      <w:pPr>
        <w:rPr>
          <w:rFonts w:ascii="Times New Roman" w:hAnsi="Times New Roman" w:cs="Times New Roman"/>
        </w:rPr>
      </w:pPr>
    </w:p>
    <w:p w14:paraId="4C962882" w14:textId="77777777" w:rsidR="000A55D7" w:rsidRDefault="000A55D7">
      <w:pPr>
        <w:rPr>
          <w:rFonts w:ascii="Times New Roman" w:hAnsi="Times New Roman" w:cs="Times New Roman"/>
        </w:rPr>
      </w:pPr>
    </w:p>
    <w:p w14:paraId="1A29CC36" w14:textId="77777777" w:rsidR="000A55D7" w:rsidRDefault="000A55D7">
      <w:pPr>
        <w:rPr>
          <w:rFonts w:ascii="Times New Roman" w:hAnsi="Times New Roman" w:cs="Times New Roman"/>
        </w:rPr>
      </w:pPr>
    </w:p>
    <w:p w14:paraId="215E5EB4" w14:textId="77777777" w:rsidR="000A55D7" w:rsidRDefault="000A55D7">
      <w:pPr>
        <w:rPr>
          <w:rFonts w:ascii="Times New Roman" w:hAnsi="Times New Roman" w:cs="Times New Roman"/>
        </w:rPr>
      </w:pPr>
    </w:p>
    <w:p w14:paraId="60C4F078" w14:textId="77777777" w:rsidR="000A55D7" w:rsidRDefault="000A55D7">
      <w:pPr>
        <w:rPr>
          <w:rFonts w:ascii="Times New Roman" w:hAnsi="Times New Roman" w:cs="Times New Roman"/>
        </w:rPr>
      </w:pPr>
    </w:p>
    <w:p w14:paraId="7A23B4F5" w14:textId="77777777" w:rsidR="000A55D7" w:rsidRDefault="000A55D7">
      <w:pPr>
        <w:rPr>
          <w:rFonts w:ascii="Times New Roman" w:hAnsi="Times New Roman" w:cs="Times New Roman"/>
        </w:rPr>
      </w:pPr>
    </w:p>
    <w:p w14:paraId="6957A7BA" w14:textId="77777777" w:rsidR="000A55D7" w:rsidRDefault="000A55D7">
      <w:pPr>
        <w:rPr>
          <w:rFonts w:ascii="Times New Roman" w:hAnsi="Times New Roman" w:cs="Times New Roman"/>
        </w:rPr>
      </w:pPr>
    </w:p>
    <w:p w14:paraId="0AB9F377" w14:textId="77777777" w:rsidR="000A55D7" w:rsidRDefault="000A55D7">
      <w:pPr>
        <w:rPr>
          <w:rFonts w:ascii="Times New Roman" w:hAnsi="Times New Roman" w:cs="Times New Roman"/>
        </w:rPr>
      </w:pPr>
    </w:p>
    <w:p w14:paraId="7F350028" w14:textId="77777777" w:rsidR="000A55D7" w:rsidRDefault="000A55D7">
      <w:pPr>
        <w:rPr>
          <w:rFonts w:ascii="Times New Roman" w:hAnsi="Times New Roman" w:cs="Times New Roman"/>
        </w:rPr>
      </w:pPr>
    </w:p>
    <w:p w14:paraId="412D08FA" w14:textId="77777777" w:rsidR="000A55D7" w:rsidRDefault="000A55D7">
      <w:pPr>
        <w:rPr>
          <w:rFonts w:ascii="Times New Roman" w:hAnsi="Times New Roman" w:cs="Times New Roman"/>
        </w:rPr>
      </w:pPr>
    </w:p>
    <w:p w14:paraId="575F9F44" w14:textId="77777777" w:rsidR="000A55D7" w:rsidRDefault="000A55D7">
      <w:pPr>
        <w:rPr>
          <w:rFonts w:ascii="Times New Roman" w:hAnsi="Times New Roman" w:cs="Times New Roman"/>
        </w:rPr>
      </w:pPr>
    </w:p>
    <w:p w14:paraId="3064EB53" w14:textId="77777777" w:rsidR="000A55D7" w:rsidRDefault="000A55D7">
      <w:pPr>
        <w:rPr>
          <w:rFonts w:ascii="Times New Roman" w:hAnsi="Times New Roman" w:cs="Times New Roman"/>
        </w:rPr>
      </w:pPr>
    </w:p>
    <w:p w14:paraId="617CF57E" w14:textId="78E58A66" w:rsidR="000A55D7" w:rsidRPr="000A55D7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u w:val="single"/>
          <w:shd w:val="clear" w:color="auto" w:fill="FFFFFF"/>
        </w:rPr>
        <w:lastRenderedPageBreak/>
        <w:t>EXERCISE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>3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: </w:t>
      </w:r>
    </w:p>
    <w:p w14:paraId="11E2C17C" w14:textId="77777777" w:rsidR="000A55D7" w:rsidRPr="0071003B" w:rsidRDefault="000A55D7" w:rsidP="000A55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0A726442" w14:textId="46675C8A" w:rsidR="000A55D7" w:rsidRDefault="0071003B">
      <w:pPr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71003B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Hello World RESTful Web Service</w:t>
      </w:r>
      <w:r w:rsidRPr="0071003B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</w:p>
    <w:p w14:paraId="30B554AF" w14:textId="77777777" w:rsidR="0071003B" w:rsidRP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</w:pPr>
    </w:p>
    <w:p w14:paraId="0A649EA5" w14:textId="0CE42E4C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</w:pPr>
      <w:r w:rsidRPr="0071003B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  <w:t xml:space="preserve">SOLUTION : </w:t>
      </w:r>
    </w:p>
    <w:p w14:paraId="7404DF00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</w:rPr>
      </w:pPr>
    </w:p>
    <w:p w14:paraId="0ED02617" w14:textId="77777777" w:rsidR="0071003B" w:rsidRPr="0071003B" w:rsidRDefault="0071003B" w:rsidP="00536378">
      <w:pPr>
        <w:rPr>
          <w:b/>
        </w:rPr>
      </w:pPr>
      <w:r w:rsidRPr="0071003B">
        <w:t>HelloController.java</w:t>
      </w:r>
    </w:p>
    <w:p w14:paraId="6252019E" w14:textId="77777777" w:rsidR="0071003B" w:rsidRPr="0071003B" w:rsidRDefault="0071003B" w:rsidP="00536378">
      <w:pPr>
        <w:rPr>
          <w:b/>
        </w:rPr>
      </w:pPr>
      <w:r w:rsidRPr="0071003B">
        <w:br/>
        <w:t>package com.cognizant.springlearn.controller;</w:t>
      </w:r>
      <w:r w:rsidRPr="0071003B">
        <w:br/>
      </w:r>
      <w:r w:rsidRPr="0071003B">
        <w:br/>
        <w:t>import org.slf4j.Logger;</w:t>
      </w:r>
      <w:r w:rsidRPr="0071003B">
        <w:br/>
        <w:t>import org.slf4j.LoggerFactory;</w:t>
      </w:r>
      <w:r w:rsidRPr="0071003B">
        <w:br/>
        <w:t>import org.springframework.web.bind.annotation.GetMapping;</w:t>
      </w:r>
      <w:r w:rsidRPr="0071003B">
        <w:br/>
        <w:t>import org.springframework.web.bind.annotation.RestController;</w:t>
      </w:r>
      <w:r w:rsidRPr="0071003B">
        <w:br/>
      </w:r>
      <w:r w:rsidRPr="0071003B">
        <w:br/>
        <w:t>@RestController</w:t>
      </w:r>
      <w:r w:rsidRPr="0071003B">
        <w:br/>
        <w:t>public class HelloController {</w:t>
      </w:r>
      <w:r w:rsidRPr="0071003B">
        <w:br/>
      </w:r>
      <w:r w:rsidRPr="0071003B">
        <w:br/>
        <w:t xml:space="preserve">    private static final Logger LOGGER = LoggerFactory.getLogger(HelloController.class);</w:t>
      </w:r>
      <w:r w:rsidRPr="0071003B">
        <w:br/>
      </w:r>
      <w:r w:rsidRPr="0071003B">
        <w:br/>
        <w:t xml:space="preserve">    @GetMapping("/hello")</w:t>
      </w:r>
      <w:r w:rsidRPr="0071003B">
        <w:br/>
        <w:t xml:space="preserve">    public String sayHello() {</w:t>
      </w:r>
      <w:r w:rsidRPr="0071003B">
        <w:br/>
        <w:t xml:space="preserve">        LOGGER.debug("Start sayHello()");</w:t>
      </w:r>
      <w:r w:rsidRPr="0071003B">
        <w:br/>
        <w:t xml:space="preserve">        String message = "Hello World!!";</w:t>
      </w:r>
      <w:r w:rsidRPr="0071003B">
        <w:br/>
        <w:t xml:space="preserve">        LOGGER.debug("End sayHello()");</w:t>
      </w:r>
      <w:r w:rsidRPr="0071003B">
        <w:br/>
        <w:t xml:space="preserve">        return message;</w:t>
      </w:r>
      <w:r w:rsidRPr="0071003B">
        <w:br/>
        <w:t xml:space="preserve">    }</w:t>
      </w:r>
      <w:r w:rsidRPr="0071003B">
        <w:br/>
        <w:t>}</w:t>
      </w:r>
      <w:r w:rsidRPr="0071003B">
        <w:br/>
      </w:r>
    </w:p>
    <w:p w14:paraId="7F14EC40" w14:textId="77777777" w:rsidR="0071003B" w:rsidRPr="0071003B" w:rsidRDefault="0071003B" w:rsidP="00536378">
      <w:pPr>
        <w:rPr>
          <w:b/>
        </w:rPr>
      </w:pPr>
      <w:r w:rsidRPr="0071003B">
        <w:t>SpringLearnApplication.java</w:t>
      </w:r>
    </w:p>
    <w:p w14:paraId="60B85BFE" w14:textId="77777777" w:rsidR="0071003B" w:rsidRPr="0071003B" w:rsidRDefault="0071003B" w:rsidP="00536378">
      <w:pPr>
        <w:rPr>
          <w:b/>
        </w:rPr>
      </w:pPr>
      <w:r w:rsidRPr="0071003B">
        <w:br/>
        <w:t>package com.cognizant.springlearn;</w:t>
      </w:r>
      <w:r w:rsidRPr="0071003B">
        <w:br/>
      </w:r>
      <w:r w:rsidRPr="0071003B">
        <w:br/>
        <w:t>import org.slf4j.Logger;</w:t>
      </w:r>
      <w:r w:rsidRPr="0071003B">
        <w:br/>
        <w:t>import org.slf4j.LoggerFactory;</w:t>
      </w:r>
      <w:r w:rsidRPr="0071003B">
        <w:br/>
        <w:t>import org.springframework.boot.SpringApplication;</w:t>
      </w:r>
      <w:r w:rsidRPr="0071003B">
        <w:br/>
        <w:t>import org.springframework.boot.autoconfigure.SpringBootApplication;</w:t>
      </w:r>
      <w:r w:rsidRPr="0071003B">
        <w:br/>
      </w:r>
      <w:r w:rsidRPr="0071003B">
        <w:lastRenderedPageBreak/>
        <w:br/>
        <w:t>@SpringBootApplication</w:t>
      </w:r>
      <w:r w:rsidRPr="0071003B">
        <w:br/>
        <w:t>public class SpringLearnApplication {</w:t>
      </w:r>
      <w:r w:rsidRPr="0071003B">
        <w:br/>
      </w:r>
      <w:r w:rsidRPr="0071003B">
        <w:br/>
        <w:t xml:space="preserve">    private static final Logger LOGGER = LoggerFactory.getLogger(SpringLearnApplication.class);</w:t>
      </w:r>
      <w:r w:rsidRPr="0071003B">
        <w:br/>
      </w:r>
      <w:r w:rsidRPr="0071003B">
        <w:br/>
        <w:t xml:space="preserve">    public static void main(String[] args) {</w:t>
      </w:r>
      <w:r w:rsidRPr="0071003B">
        <w:br/>
        <w:t xml:space="preserve">        LOGGER.debug("Application Started");</w:t>
      </w:r>
      <w:r w:rsidRPr="0071003B">
        <w:br/>
        <w:t xml:space="preserve">        SpringApplication.run(SpringLearnApplication.class, args);</w:t>
      </w:r>
      <w:r w:rsidRPr="0071003B">
        <w:br/>
        <w:t xml:space="preserve">        LOGGER.debug("Application Ended");</w:t>
      </w:r>
      <w:r w:rsidRPr="0071003B">
        <w:br/>
        <w:t xml:space="preserve">    }</w:t>
      </w:r>
      <w:r w:rsidRPr="0071003B">
        <w:br/>
        <w:t>}</w:t>
      </w:r>
      <w:r w:rsidRPr="0071003B">
        <w:br/>
      </w:r>
    </w:p>
    <w:p w14:paraId="1BAE0C26" w14:textId="77777777" w:rsidR="0071003B" w:rsidRPr="0071003B" w:rsidRDefault="0071003B" w:rsidP="00536378">
      <w:pPr>
        <w:rPr>
          <w:b/>
        </w:rPr>
      </w:pPr>
      <w:r w:rsidRPr="0071003B">
        <w:t>application.properties (Optional)</w:t>
      </w:r>
    </w:p>
    <w:p w14:paraId="7F14BE5B" w14:textId="77777777" w:rsidR="0071003B" w:rsidRPr="0071003B" w:rsidRDefault="0071003B" w:rsidP="00536378">
      <w:pPr>
        <w:rPr>
          <w:b/>
        </w:rPr>
      </w:pPr>
      <w:r w:rsidRPr="0071003B">
        <w:t>server.port=8083</w:t>
      </w:r>
    </w:p>
    <w:p w14:paraId="59D79DDF" w14:textId="77777777" w:rsidR="0071003B" w:rsidRPr="0071003B" w:rsidRDefault="0071003B" w:rsidP="00536378">
      <w:pPr>
        <w:rPr>
          <w:b/>
        </w:rPr>
      </w:pPr>
      <w:r w:rsidRPr="0071003B">
        <w:t>Spring Web Dependency (pom.xml)</w:t>
      </w:r>
    </w:p>
    <w:p w14:paraId="6EF02BE0" w14:textId="3C94C810" w:rsidR="0071003B" w:rsidRPr="0071003B" w:rsidRDefault="0071003B" w:rsidP="00536378">
      <w:pPr>
        <w:rPr>
          <w:b/>
        </w:rPr>
      </w:pPr>
      <w:r w:rsidRPr="0071003B">
        <w:br/>
        <w:t>&lt;dependency&gt;</w:t>
      </w:r>
      <w:r w:rsidRPr="0071003B">
        <w:br/>
        <w:t xml:space="preserve">    &lt;groupId&gt;org.springframework.boot&lt;/groupId&gt;</w:t>
      </w:r>
      <w:r w:rsidRPr="0071003B">
        <w:br/>
        <w:t xml:space="preserve">    &lt;artifactId&gt;spring-boot-starter-web&lt;/artifactId&gt;</w:t>
      </w:r>
      <w:r w:rsidRPr="0071003B">
        <w:br/>
        <w:t>&lt;/dependency&gt;</w:t>
      </w:r>
    </w:p>
    <w:p w14:paraId="43B4A8CF" w14:textId="77777777" w:rsidR="0071003B" w:rsidRDefault="0071003B" w:rsidP="00536378">
      <w:pPr>
        <w:rPr>
          <w:b/>
          <w:bCs/>
          <w:u w:val="single"/>
        </w:rPr>
      </w:pPr>
    </w:p>
    <w:p w14:paraId="5F6DEB7E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692210E0" w14:textId="77777777" w:rsidR="00536378" w:rsidRDefault="00536378">
      <w:pPr>
        <w:rPr>
          <w:rFonts w:ascii="Times New Roman" w:hAnsi="Times New Roman" w:cs="Times New Roman"/>
          <w:b/>
          <w:bCs/>
          <w:u w:val="single"/>
        </w:rPr>
      </w:pPr>
    </w:p>
    <w:p w14:paraId="5AEE586F" w14:textId="77777777" w:rsidR="00536378" w:rsidRDefault="00536378">
      <w:pPr>
        <w:rPr>
          <w:rFonts w:ascii="Times New Roman" w:hAnsi="Times New Roman" w:cs="Times New Roman"/>
          <w:b/>
          <w:bCs/>
          <w:u w:val="single"/>
        </w:rPr>
      </w:pPr>
    </w:p>
    <w:p w14:paraId="04C38C38" w14:textId="77777777" w:rsidR="00536378" w:rsidRDefault="00536378">
      <w:pPr>
        <w:rPr>
          <w:rFonts w:ascii="Times New Roman" w:hAnsi="Times New Roman" w:cs="Times New Roman"/>
          <w:b/>
          <w:bCs/>
          <w:u w:val="single"/>
        </w:rPr>
      </w:pPr>
    </w:p>
    <w:p w14:paraId="5CE6F76A" w14:textId="77777777" w:rsidR="00536378" w:rsidRDefault="00536378">
      <w:pPr>
        <w:rPr>
          <w:rFonts w:ascii="Times New Roman" w:hAnsi="Times New Roman" w:cs="Times New Roman"/>
          <w:b/>
          <w:bCs/>
          <w:u w:val="single"/>
        </w:rPr>
      </w:pPr>
    </w:p>
    <w:p w14:paraId="23AE8AC1" w14:textId="77777777" w:rsidR="00536378" w:rsidRDefault="00536378">
      <w:pPr>
        <w:rPr>
          <w:rFonts w:ascii="Times New Roman" w:hAnsi="Times New Roman" w:cs="Times New Roman"/>
          <w:b/>
          <w:bCs/>
          <w:u w:val="single"/>
        </w:rPr>
      </w:pPr>
    </w:p>
    <w:p w14:paraId="7A0DE181" w14:textId="77777777" w:rsidR="00536378" w:rsidRDefault="00536378">
      <w:pPr>
        <w:rPr>
          <w:rFonts w:ascii="Times New Roman" w:hAnsi="Times New Roman" w:cs="Times New Roman"/>
          <w:b/>
          <w:bCs/>
          <w:u w:val="single"/>
        </w:rPr>
      </w:pPr>
    </w:p>
    <w:p w14:paraId="01911870" w14:textId="77777777" w:rsidR="00536378" w:rsidRDefault="00536378">
      <w:pPr>
        <w:rPr>
          <w:rFonts w:ascii="Times New Roman" w:hAnsi="Times New Roman" w:cs="Times New Roman"/>
          <w:b/>
          <w:bCs/>
          <w:u w:val="single"/>
        </w:rPr>
      </w:pPr>
    </w:p>
    <w:p w14:paraId="36633CDB" w14:textId="77777777" w:rsidR="00536378" w:rsidRDefault="00536378">
      <w:pPr>
        <w:rPr>
          <w:rFonts w:ascii="Times New Roman" w:hAnsi="Times New Roman" w:cs="Times New Roman"/>
          <w:b/>
          <w:bCs/>
          <w:u w:val="single"/>
        </w:rPr>
      </w:pPr>
    </w:p>
    <w:p w14:paraId="182271EF" w14:textId="77777777" w:rsidR="00536378" w:rsidRDefault="00536378">
      <w:pPr>
        <w:rPr>
          <w:rFonts w:ascii="Times New Roman" w:hAnsi="Times New Roman" w:cs="Times New Roman"/>
          <w:b/>
          <w:bCs/>
          <w:u w:val="single"/>
        </w:rPr>
      </w:pPr>
    </w:p>
    <w:p w14:paraId="4E0D0EED" w14:textId="1ECCD60F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 xml:space="preserve">OUTPUT : </w:t>
      </w:r>
    </w:p>
    <w:p w14:paraId="09C7319A" w14:textId="24BD2998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drawing>
          <wp:inline distT="0" distB="0" distL="0" distR="0" wp14:anchorId="07F17773" wp14:editId="55803857">
            <wp:extent cx="5472430" cy="3117215"/>
            <wp:effectExtent l="0" t="0" r="0" b="6985"/>
            <wp:docPr id="1945743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ADBD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433ED321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4EC80498" w14:textId="3DECDF49" w:rsidR="0071003B" w:rsidRDefault="0071003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drawing>
          <wp:inline distT="0" distB="0" distL="0" distR="0" wp14:anchorId="497940C6" wp14:editId="4BB6BC67">
            <wp:extent cx="5472430" cy="2604770"/>
            <wp:effectExtent l="0" t="0" r="0" b="5080"/>
            <wp:docPr id="115160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5BF5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1CB71980" w14:textId="77777777" w:rsidR="0071003B" w:rsidRDefault="0071003B">
      <w:pPr>
        <w:rPr>
          <w:rFonts w:ascii="Times New Roman" w:hAnsi="Times New Roman" w:cs="Times New Roman"/>
          <w:b/>
          <w:bCs/>
          <w:u w:val="single"/>
        </w:rPr>
      </w:pPr>
    </w:p>
    <w:p w14:paraId="54D80DCD" w14:textId="74E95963" w:rsidR="0071003B" w:rsidRDefault="0071003B">
      <w:pPr>
        <w:rPr>
          <w:rFonts w:ascii="Times New Roman" w:hAnsi="Times New Roman" w:cs="Times New Roman"/>
          <w:b/>
          <w:bCs/>
          <w:noProof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  <w:lang w:val="en-IN" w:eastAsia="en-IN"/>
        </w:rPr>
        <w:lastRenderedPageBreak/>
        <w:drawing>
          <wp:inline distT="0" distB="0" distL="0" distR="0" wp14:anchorId="62D44D7A" wp14:editId="456B7017">
            <wp:extent cx="5486400" cy="2341245"/>
            <wp:effectExtent l="0" t="0" r="0" b="1905"/>
            <wp:docPr id="122512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052E" w14:textId="77777777" w:rsidR="0071003B" w:rsidRPr="0071003B" w:rsidRDefault="0071003B" w:rsidP="0071003B">
      <w:pPr>
        <w:rPr>
          <w:rFonts w:ascii="Times New Roman" w:hAnsi="Times New Roman" w:cs="Times New Roman"/>
        </w:rPr>
      </w:pPr>
    </w:p>
    <w:p w14:paraId="4C084F98" w14:textId="77777777" w:rsidR="0071003B" w:rsidRPr="0071003B" w:rsidRDefault="0071003B" w:rsidP="0071003B">
      <w:pPr>
        <w:rPr>
          <w:rFonts w:ascii="Times New Roman" w:hAnsi="Times New Roman" w:cs="Times New Roman"/>
        </w:rPr>
      </w:pPr>
    </w:p>
    <w:p w14:paraId="0701B226" w14:textId="77777777" w:rsidR="0071003B" w:rsidRDefault="0071003B" w:rsidP="0071003B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3D7FAC6E" w14:textId="6606BB52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88288A2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3DF2AF5D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C23E6ED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08FFDF27" w14:textId="66F5B9E0" w:rsidR="0071003B" w:rsidRPr="000A55D7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u w:val="single"/>
          <w:shd w:val="clear" w:color="auto" w:fill="FFFFFF"/>
        </w:rPr>
        <w:t>EXERCISE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>4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: </w:t>
      </w:r>
    </w:p>
    <w:p w14:paraId="5B20A113" w14:textId="77777777" w:rsidR="0071003B" w:rsidRPr="000A55D7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1628F826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33A26AE4" w14:textId="77777777" w:rsidR="0071003B" w:rsidRP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</w:pPr>
    </w:p>
    <w:p w14:paraId="7F6076DE" w14:textId="4C443766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</w:pPr>
      <w:r w:rsidRPr="0071003B"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  <w:t xml:space="preserve">SOLUTION : </w:t>
      </w:r>
    </w:p>
    <w:p w14:paraId="6A07DB91" w14:textId="77777777" w:rsid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33333"/>
          <w:sz w:val="27"/>
          <w:szCs w:val="27"/>
          <w:u w:val="single"/>
        </w:rPr>
      </w:pPr>
    </w:p>
    <w:p w14:paraId="69D21E1C" w14:textId="465076E3" w:rsidR="0071003B" w:rsidRPr="0071003B" w:rsidRDefault="0071003B" w:rsidP="00536378">
      <w:pPr>
        <w:rPr>
          <w:b/>
        </w:rPr>
      </w:pPr>
      <w:r w:rsidRPr="0071003B">
        <w:t>country.xml</w:t>
      </w:r>
      <w:r>
        <w:t xml:space="preserve"> : </w:t>
      </w:r>
    </w:p>
    <w:p w14:paraId="3CDA05F1" w14:textId="77777777" w:rsidR="0071003B" w:rsidRPr="0071003B" w:rsidRDefault="0071003B" w:rsidP="00536378">
      <w:pPr>
        <w:rPr>
          <w:b/>
        </w:rPr>
      </w:pPr>
      <w:r w:rsidRPr="0071003B">
        <w:br/>
        <w:t>&lt;bean id="country" class="com.cognizant.springlearn.Country"&gt;</w:t>
      </w:r>
      <w:r w:rsidRPr="0071003B">
        <w:br/>
        <w:t xml:space="preserve">    &lt;property name="code" value="IN" /&gt;</w:t>
      </w:r>
      <w:r w:rsidRPr="0071003B">
        <w:br/>
        <w:t xml:space="preserve">    &lt;property name="name" value="India" /&gt;</w:t>
      </w:r>
      <w:r w:rsidRPr="0071003B">
        <w:br/>
        <w:t>&lt;/bean&gt;</w:t>
      </w:r>
      <w:r w:rsidRPr="0071003B">
        <w:br/>
      </w:r>
    </w:p>
    <w:p w14:paraId="1322CC5D" w14:textId="610CDDE4" w:rsidR="0071003B" w:rsidRPr="0071003B" w:rsidRDefault="0071003B" w:rsidP="00536378">
      <w:pPr>
        <w:rPr>
          <w:b/>
        </w:rPr>
      </w:pPr>
      <w:r w:rsidRPr="0071003B">
        <w:lastRenderedPageBreak/>
        <w:t>CountryController.java</w:t>
      </w:r>
      <w:r>
        <w:t xml:space="preserve"> : </w:t>
      </w:r>
    </w:p>
    <w:p w14:paraId="3906CF25" w14:textId="77777777" w:rsidR="0071003B" w:rsidRDefault="0071003B" w:rsidP="00536378">
      <w:pPr>
        <w:rPr>
          <w:b/>
        </w:rPr>
      </w:pPr>
      <w:r w:rsidRPr="0071003B">
        <w:br/>
        <w:t>package com.cognizant.springlearn.controller;</w:t>
      </w:r>
      <w:r w:rsidRPr="0071003B">
        <w:br/>
      </w:r>
      <w:r w:rsidRPr="0071003B">
        <w:br/>
        <w:t>import com.cognizant.springlearn.Country;</w:t>
      </w:r>
      <w:r w:rsidRPr="0071003B">
        <w:br/>
        <w:t>import org.slf4j.Logger;</w:t>
      </w:r>
      <w:r w:rsidRPr="0071003B">
        <w:br/>
        <w:t>import org.slf4j.LoggerFactory;</w:t>
      </w:r>
      <w:r w:rsidRPr="0071003B">
        <w:br/>
        <w:t>import org.springframework.context.ApplicationContext;</w:t>
      </w:r>
      <w:r w:rsidRPr="0071003B">
        <w:br/>
        <w:t>import org.springframework.context.support.ClassPathXmlApplicationContext;</w:t>
      </w:r>
      <w:r w:rsidRPr="0071003B">
        <w:br/>
        <w:t>import org.springframework.web.bind.annotation.RequestMapping;</w:t>
      </w:r>
      <w:r w:rsidRPr="0071003B">
        <w:br/>
        <w:t>import org.springframework.web.bind.annotation.RestController;</w:t>
      </w:r>
      <w:r w:rsidRPr="0071003B">
        <w:br/>
      </w:r>
      <w:r w:rsidRPr="0071003B">
        <w:br/>
        <w:t>@RestController</w:t>
      </w:r>
      <w:r w:rsidRPr="0071003B">
        <w:br/>
        <w:t>public class CountryController {</w:t>
      </w:r>
      <w:r w:rsidRPr="0071003B">
        <w:br/>
      </w:r>
      <w:r w:rsidRPr="0071003B">
        <w:br/>
        <w:t xml:space="preserve">    private static final Logger LOGGER = LoggerFactory.getLogger(CountryController.class);</w:t>
      </w:r>
      <w:r w:rsidRPr="0071003B">
        <w:br/>
      </w:r>
      <w:r w:rsidRPr="0071003B">
        <w:br/>
        <w:t xml:space="preserve">    @RequestMapping("/country")</w:t>
      </w:r>
      <w:r w:rsidRPr="0071003B">
        <w:br/>
        <w:t xml:space="preserve">    public Country getCountryIndia() {</w:t>
      </w:r>
      <w:r w:rsidRPr="0071003B">
        <w:br/>
        <w:t xml:space="preserve">        LOGGER.debug("Start getCountryIndia()");</w:t>
      </w:r>
      <w:r w:rsidRPr="0071003B">
        <w:br/>
        <w:t xml:space="preserve">        ApplicationContext context = new ClassPathXmlApplicationContext("country.xml");</w:t>
      </w:r>
      <w:r w:rsidRPr="0071003B">
        <w:br/>
        <w:t xml:space="preserve">        Country country = context.getBean("country", Country.class);</w:t>
      </w:r>
      <w:r w:rsidRPr="0071003B">
        <w:br/>
        <w:t xml:space="preserve">        LOGGER.debug("End getCountryIndia()");</w:t>
      </w:r>
      <w:r w:rsidRPr="0071003B">
        <w:br/>
        <w:t xml:space="preserve">        return country;</w:t>
      </w:r>
      <w:r w:rsidRPr="0071003B">
        <w:br/>
        <w:t xml:space="preserve">    }</w:t>
      </w:r>
      <w:r w:rsidRPr="0071003B">
        <w:br/>
        <w:t>}</w:t>
      </w:r>
      <w:r w:rsidRPr="0071003B">
        <w:br/>
      </w:r>
    </w:p>
    <w:p w14:paraId="242AC283" w14:textId="77777777" w:rsidR="0071003B" w:rsidRDefault="0071003B" w:rsidP="0071003B"/>
    <w:p w14:paraId="791B7B1E" w14:textId="0B60370F" w:rsidR="0071003B" w:rsidRDefault="0071003B" w:rsidP="0071003B">
      <w:pPr>
        <w:rPr>
          <w:b/>
          <w:bCs/>
          <w:sz w:val="28"/>
          <w:szCs w:val="28"/>
          <w:u w:val="single"/>
        </w:rPr>
      </w:pPr>
      <w:r w:rsidRPr="0071003B">
        <w:rPr>
          <w:b/>
          <w:bCs/>
          <w:sz w:val="28"/>
          <w:szCs w:val="28"/>
          <w:u w:val="single"/>
        </w:rPr>
        <w:t xml:space="preserve"> OUTPUT : </w:t>
      </w:r>
    </w:p>
    <w:p w14:paraId="3EDE8CE1" w14:textId="77777777" w:rsidR="0071003B" w:rsidRPr="0071003B" w:rsidRDefault="0071003B" w:rsidP="0071003B">
      <w:pPr>
        <w:rPr>
          <w:b/>
          <w:bCs/>
          <w:sz w:val="28"/>
          <w:szCs w:val="28"/>
          <w:u w:val="single"/>
        </w:rPr>
      </w:pPr>
    </w:p>
    <w:p w14:paraId="0D1D32A0" w14:textId="26402DC1" w:rsidR="0071003B" w:rsidRPr="0071003B" w:rsidRDefault="0071003B" w:rsidP="0071003B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u w:val="single"/>
        </w:rPr>
      </w:pPr>
      <w:r>
        <w:rPr>
          <w:rFonts w:ascii="Times New Roman" w:hAnsi="Times New Roman" w:cs="Times New Roman"/>
          <w:noProof/>
          <w:color w:val="000000" w:themeColor="text1"/>
          <w:lang w:val="en-IN" w:eastAsia="en-IN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EB0F48E" wp14:editId="6A47E596">
            <wp:extent cx="5486400" cy="2524125"/>
            <wp:effectExtent l="0" t="0" r="0" b="9525"/>
            <wp:docPr id="1965177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lang w:val="en-IN" w:eastAsia="en-IN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F254D3" wp14:editId="67F24359">
            <wp:extent cx="5467350" cy="2333625"/>
            <wp:effectExtent l="0" t="0" r="0" b="9525"/>
            <wp:docPr id="708326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lang w:val="en-IN" w:eastAsia="en-IN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5F2A5F" wp14:editId="4F5C629E">
            <wp:extent cx="5467350" cy="2828925"/>
            <wp:effectExtent l="0" t="0" r="0" b="9525"/>
            <wp:docPr id="926645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003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  <w:t>}</w:t>
      </w:r>
      <w:r w:rsidRPr="0071003B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0FC1630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6EAF295C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56F1735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8CEDA12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81AA76F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3769737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06CAED6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771FCC36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7E43BB2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C944DDF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6AD0752F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75120AF5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0F13C101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40B1976D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A881D43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11C89E3E" w14:textId="77777777" w:rsidR="0071003B" w:rsidRDefault="0071003B" w:rsidP="0071003B">
      <w:pPr>
        <w:tabs>
          <w:tab w:val="left" w:pos="1695"/>
        </w:tabs>
        <w:rPr>
          <w:rFonts w:ascii="Times New Roman" w:hAnsi="Times New Roman" w:cs="Times New Roman"/>
        </w:rPr>
      </w:pPr>
    </w:p>
    <w:p w14:paraId="5C8B3966" w14:textId="3DA453CB" w:rsidR="0071003B" w:rsidRPr="000A55D7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u w:val="single"/>
          <w:shd w:val="clear" w:color="auto" w:fill="FFFFFF"/>
        </w:rPr>
        <w:t>EXERCISE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>5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: </w:t>
      </w:r>
    </w:p>
    <w:p w14:paraId="6425E2AE" w14:textId="77777777" w:rsidR="0071003B" w:rsidRPr="000A55D7" w:rsidRDefault="0071003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1C762B3E" w14:textId="1A90B6CE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0C23CDD" w14:textId="77777777" w:rsidR="0071003B" w:rsidRDefault="0071003B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06FA7434" w14:textId="5185739C" w:rsidR="00413F8F" w:rsidRDefault="0071003B" w:rsidP="00536378">
      <w:pPr>
        <w:spacing w:after="0" w:line="240" w:lineRule="auto"/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="00536378">
        <w:rPr>
          <w:rFonts w:ascii="Arial" w:eastAsia="Times New Roman" w:hAnsi="Arial" w:cs="Arial"/>
          <w:color w:val="333333"/>
          <w:sz w:val="21"/>
          <w:szCs w:val="21"/>
        </w:rPr>
        <w:br/>
      </w:r>
    </w:p>
    <w:p w14:paraId="6B55D8A3" w14:textId="77777777" w:rsidR="00413F8F" w:rsidRDefault="00413F8F" w:rsidP="0071003B"/>
    <w:p w14:paraId="66864F9D" w14:textId="07B112E6" w:rsidR="00413F8F" w:rsidRDefault="00413F8F" w:rsidP="0071003B">
      <w:pPr>
        <w:rPr>
          <w:b/>
          <w:bCs/>
          <w:sz w:val="28"/>
          <w:szCs w:val="28"/>
          <w:u w:val="single"/>
        </w:rPr>
      </w:pPr>
      <w:r w:rsidRPr="00413F8F">
        <w:rPr>
          <w:b/>
          <w:bCs/>
          <w:sz w:val="28"/>
          <w:szCs w:val="28"/>
          <w:u w:val="single"/>
        </w:rPr>
        <w:t xml:space="preserve">SOLUTION : </w:t>
      </w:r>
    </w:p>
    <w:p w14:paraId="04088EB9" w14:textId="77777777" w:rsidR="00413F8F" w:rsidRPr="00413F8F" w:rsidRDefault="00413F8F" w:rsidP="00536378">
      <w:pPr>
        <w:rPr>
          <w:b/>
        </w:rPr>
      </w:pPr>
      <w:r w:rsidRPr="00F36146">
        <w:t xml:space="preserve">. </w:t>
      </w:r>
      <w:r w:rsidRPr="00413F8F">
        <w:t>Country Model</w:t>
      </w:r>
    </w:p>
    <w:p w14:paraId="57580860" w14:textId="77777777" w:rsidR="00413F8F" w:rsidRPr="00413F8F" w:rsidRDefault="00413F8F" w:rsidP="00536378">
      <w:r w:rsidRPr="00413F8F">
        <w:br/>
        <w:t>package com.cognizant.spring_learn.model;</w:t>
      </w:r>
      <w:r w:rsidRPr="00413F8F">
        <w:br/>
      </w:r>
      <w:r w:rsidRPr="00413F8F">
        <w:br/>
        <w:t>public class Country {</w:t>
      </w:r>
      <w:r w:rsidRPr="00413F8F">
        <w:br/>
        <w:t xml:space="preserve">    private String code;</w:t>
      </w:r>
      <w:r w:rsidRPr="00413F8F">
        <w:br/>
        <w:t xml:space="preserve">    private String name;</w:t>
      </w:r>
      <w:r w:rsidRPr="00413F8F">
        <w:br/>
      </w:r>
      <w:r w:rsidRPr="00413F8F">
        <w:lastRenderedPageBreak/>
        <w:br/>
        <w:t xml:space="preserve">    public Country() {}</w:t>
      </w:r>
      <w:r w:rsidRPr="00413F8F">
        <w:br/>
      </w:r>
      <w:r w:rsidRPr="00413F8F">
        <w:br/>
        <w:t xml:space="preserve">    public Country(String code, String name) {</w:t>
      </w:r>
      <w:r w:rsidRPr="00413F8F">
        <w:br/>
        <w:t xml:space="preserve">        this.code = code;</w:t>
      </w:r>
      <w:r w:rsidRPr="00413F8F">
        <w:br/>
        <w:t xml:space="preserve">        this.name = name;</w:t>
      </w:r>
      <w:r w:rsidRPr="00413F8F">
        <w:br/>
        <w:t xml:space="preserve">    }</w:t>
      </w:r>
      <w:r w:rsidRPr="00413F8F">
        <w:br/>
      </w:r>
      <w:r w:rsidRPr="00413F8F">
        <w:br/>
        <w:t xml:space="preserve">    public String getCode() {</w:t>
      </w:r>
      <w:r w:rsidRPr="00413F8F">
        <w:br/>
        <w:t xml:space="preserve">        return code;</w:t>
      </w:r>
      <w:r w:rsidRPr="00413F8F">
        <w:br/>
        <w:t xml:space="preserve">    }</w:t>
      </w:r>
      <w:r w:rsidRPr="00413F8F">
        <w:br/>
      </w:r>
      <w:r w:rsidRPr="00413F8F">
        <w:br/>
        <w:t xml:space="preserve">    public void setCode(String code) {</w:t>
      </w:r>
      <w:r w:rsidRPr="00413F8F">
        <w:br/>
        <w:t xml:space="preserve">        this.code = code.toUpperCase();</w:t>
      </w:r>
      <w:r w:rsidRPr="00413F8F">
        <w:br/>
        <w:t xml:space="preserve">    }</w:t>
      </w:r>
      <w:r w:rsidRPr="00413F8F">
        <w:br/>
      </w:r>
      <w:r w:rsidRPr="00413F8F">
        <w:br/>
        <w:t xml:space="preserve">    public String getName() {</w:t>
      </w:r>
      <w:r w:rsidRPr="00413F8F">
        <w:br/>
        <w:t xml:space="preserve">        return name;</w:t>
      </w:r>
      <w:r w:rsidRPr="00413F8F">
        <w:br/>
        <w:t xml:space="preserve">    }</w:t>
      </w:r>
      <w:r w:rsidRPr="00413F8F">
        <w:br/>
      </w:r>
      <w:r w:rsidRPr="00413F8F">
        <w:br/>
        <w:t xml:space="preserve">    public void setName(String name) {</w:t>
      </w:r>
      <w:r w:rsidRPr="00413F8F">
        <w:br/>
        <w:t xml:space="preserve">        this.name = name;</w:t>
      </w:r>
      <w:r w:rsidRPr="00413F8F">
        <w:br/>
        <w:t xml:space="preserve">    }</w:t>
      </w:r>
      <w:r w:rsidRPr="00413F8F">
        <w:br/>
        <w:t>}</w:t>
      </w:r>
      <w:r w:rsidRPr="00413F8F">
        <w:br/>
      </w:r>
    </w:p>
    <w:p w14:paraId="51545900" w14:textId="77777777" w:rsidR="00413F8F" w:rsidRDefault="00413F8F" w:rsidP="00536378">
      <w:pPr>
        <w:rPr>
          <w:b/>
        </w:rPr>
      </w:pPr>
    </w:p>
    <w:p w14:paraId="67463B6A" w14:textId="0D92BC74" w:rsidR="00413F8F" w:rsidRPr="00413F8F" w:rsidRDefault="00413F8F" w:rsidP="00536378">
      <w:pPr>
        <w:rPr>
          <w:bCs/>
        </w:rPr>
      </w:pPr>
      <w:r w:rsidRPr="00413F8F">
        <w:t>2. CountryService</w:t>
      </w:r>
    </w:p>
    <w:p w14:paraId="0C624AF8" w14:textId="77777777" w:rsidR="00413F8F" w:rsidRPr="00413F8F" w:rsidRDefault="00413F8F" w:rsidP="00536378">
      <w:r w:rsidRPr="00413F8F">
        <w:br/>
        <w:t>package com.cognizant.spring_learn.service;</w:t>
      </w:r>
      <w:r w:rsidRPr="00413F8F">
        <w:br/>
      </w:r>
      <w:r w:rsidRPr="00413F8F">
        <w:br/>
        <w:t>import com.cognizant.spring_learn.model.Country;</w:t>
      </w:r>
      <w:r w:rsidRPr="00413F8F">
        <w:br/>
        <w:t>import org.springframework.beans.factory.annotation.Autowired;</w:t>
      </w:r>
      <w:r w:rsidRPr="00413F8F">
        <w:br/>
        <w:t>import org.springframework.core.io.ClassPathResource;</w:t>
      </w:r>
      <w:r w:rsidRPr="00413F8F">
        <w:br/>
        <w:t>import org.springframework.oxm.jaxb.Jaxb2Marshaller;</w:t>
      </w:r>
      <w:r w:rsidRPr="00413F8F">
        <w:br/>
        <w:t>import org.springframework.stereotype.Service;</w:t>
      </w:r>
      <w:r w:rsidRPr="00413F8F">
        <w:br/>
      </w:r>
      <w:r w:rsidRPr="00413F8F">
        <w:br/>
        <w:t>import javax.xml.transform.stream.StreamSource;</w:t>
      </w:r>
      <w:r w:rsidRPr="00413F8F">
        <w:br/>
        <w:t>import java.util.List;</w:t>
      </w:r>
      <w:r w:rsidRPr="00413F8F">
        <w:br/>
      </w:r>
      <w:r w:rsidRPr="00413F8F">
        <w:br/>
        <w:t>@Service</w:t>
      </w:r>
      <w:r w:rsidRPr="00413F8F">
        <w:br/>
        <w:t>public class CountryService {</w:t>
      </w:r>
      <w:r w:rsidRPr="00413F8F">
        <w:br/>
      </w:r>
      <w:r w:rsidRPr="00413F8F">
        <w:lastRenderedPageBreak/>
        <w:br/>
        <w:t xml:space="preserve">    @Autowired</w:t>
      </w:r>
      <w:r w:rsidRPr="00413F8F">
        <w:br/>
        <w:t xml:space="preserve">    private Jaxb2Marshaller marshaller;</w:t>
      </w:r>
      <w:r w:rsidRPr="00413F8F">
        <w:br/>
      </w:r>
      <w:r w:rsidRPr="00413F8F">
        <w:br/>
        <w:t xml:space="preserve">    public Country getCountry(String code) throws Exception {</w:t>
      </w:r>
      <w:r w:rsidRPr="00413F8F">
        <w:br/>
        <w:t xml:space="preserve">        StreamSource source = new StreamSource(new ClassPathResource("country.xml").getInputStream());</w:t>
      </w:r>
      <w:r w:rsidRPr="00413F8F">
        <w:br/>
        <w:t xml:space="preserve">        Countries countries = (Countries) marshaller.unmarshal(source);</w:t>
      </w:r>
      <w:r w:rsidRPr="00413F8F">
        <w:br/>
      </w:r>
      <w:r w:rsidRPr="00413F8F">
        <w:br/>
        <w:t xml:space="preserve">        return countries.getCountryList().stream()</w:t>
      </w:r>
      <w:r w:rsidRPr="00413F8F">
        <w:br/>
        <w:t xml:space="preserve">                .filter(c -&gt; c.getCode().equalsIgnoreCase(code))</w:t>
      </w:r>
      <w:r w:rsidRPr="00413F8F">
        <w:br/>
        <w:t xml:space="preserve">                .findFirst()</w:t>
      </w:r>
      <w:r w:rsidRPr="00413F8F">
        <w:br/>
        <w:t xml:space="preserve">                .orElseThrow(() -&gt; new Exception("Country not found with code: " + code));</w:t>
      </w:r>
      <w:r w:rsidRPr="00413F8F">
        <w:br/>
        <w:t xml:space="preserve">    }</w:t>
      </w:r>
      <w:r w:rsidRPr="00413F8F">
        <w:br/>
        <w:t>}</w:t>
      </w:r>
      <w:r w:rsidRPr="00413F8F">
        <w:br/>
      </w:r>
    </w:p>
    <w:p w14:paraId="5E674680" w14:textId="77777777" w:rsidR="00413F8F" w:rsidRDefault="00413F8F" w:rsidP="00536378">
      <w:pPr>
        <w:rPr>
          <w:bCs/>
        </w:rPr>
      </w:pPr>
    </w:p>
    <w:p w14:paraId="01249EEB" w14:textId="77777777" w:rsidR="00413F8F" w:rsidRDefault="00413F8F" w:rsidP="00536378">
      <w:pPr>
        <w:rPr>
          <w:bCs/>
        </w:rPr>
      </w:pPr>
    </w:p>
    <w:p w14:paraId="31E2D06E" w14:textId="119E4E0A" w:rsidR="00413F8F" w:rsidRPr="00413F8F" w:rsidRDefault="00413F8F" w:rsidP="00536378">
      <w:pPr>
        <w:rPr>
          <w:bCs/>
        </w:rPr>
      </w:pPr>
      <w:r w:rsidRPr="00413F8F">
        <w:t>3. CountryController</w:t>
      </w:r>
    </w:p>
    <w:p w14:paraId="6562D89C" w14:textId="77777777" w:rsidR="00413F8F" w:rsidRPr="00413F8F" w:rsidRDefault="00413F8F" w:rsidP="00536378">
      <w:r w:rsidRPr="00413F8F">
        <w:br/>
        <w:t>package com.cognizant.spring_learn.controller;</w:t>
      </w:r>
      <w:r w:rsidRPr="00413F8F">
        <w:br/>
      </w:r>
      <w:r w:rsidRPr="00413F8F">
        <w:br/>
        <w:t>import com.cognizant.spring_learn.model.Country;</w:t>
      </w:r>
      <w:r w:rsidRPr="00413F8F">
        <w:br/>
        <w:t>import com.cognizant.spring_learn.service.CountryService;</w:t>
      </w:r>
      <w:r w:rsidRPr="00413F8F">
        <w:br/>
        <w:t>import org.springframework.beans.factory.annotation.Autowired;</w:t>
      </w:r>
      <w:r w:rsidRPr="00413F8F">
        <w:br/>
        <w:t>import org.springframework.web.bind.annotation.*;</w:t>
      </w:r>
      <w:r w:rsidRPr="00413F8F">
        <w:br/>
      </w:r>
      <w:r w:rsidRPr="00413F8F">
        <w:br/>
        <w:t>@RestController</w:t>
      </w:r>
      <w:r w:rsidRPr="00413F8F">
        <w:br/>
        <w:t>public class CountryController {</w:t>
      </w:r>
      <w:r w:rsidRPr="00413F8F">
        <w:br/>
      </w:r>
      <w:r w:rsidRPr="00413F8F">
        <w:br/>
        <w:t xml:space="preserve">    @Autowired</w:t>
      </w:r>
      <w:r w:rsidRPr="00413F8F">
        <w:br/>
        <w:t xml:space="preserve">    private CountryService countryService;</w:t>
      </w:r>
      <w:r w:rsidRPr="00413F8F">
        <w:br/>
      </w:r>
      <w:r w:rsidRPr="00413F8F">
        <w:br/>
        <w:t xml:space="preserve">    @GetMapping("/countries/{code}")</w:t>
      </w:r>
      <w:r w:rsidRPr="00413F8F">
        <w:br/>
        <w:t xml:space="preserve">    public Country getCountry(@PathVariable String code) throws Exception {</w:t>
      </w:r>
      <w:r w:rsidRPr="00413F8F">
        <w:br/>
        <w:t xml:space="preserve">        return countryService.getCountry(code);</w:t>
      </w:r>
      <w:r w:rsidRPr="00413F8F">
        <w:br/>
        <w:t xml:space="preserve">    }</w:t>
      </w:r>
      <w:r w:rsidRPr="00413F8F">
        <w:br/>
        <w:t>}</w:t>
      </w:r>
      <w:r w:rsidRPr="00413F8F">
        <w:br/>
      </w:r>
    </w:p>
    <w:p w14:paraId="1C1CD1E9" w14:textId="77777777" w:rsidR="00413F8F" w:rsidRPr="00413F8F" w:rsidRDefault="00413F8F" w:rsidP="00536378">
      <w:pPr>
        <w:rPr>
          <w:bCs/>
        </w:rPr>
      </w:pPr>
      <w:r w:rsidRPr="00413F8F">
        <w:t>4. Countries Wrapper Class</w:t>
      </w:r>
    </w:p>
    <w:p w14:paraId="18AD8714" w14:textId="77777777" w:rsidR="00413F8F" w:rsidRPr="00413F8F" w:rsidRDefault="00413F8F" w:rsidP="00536378">
      <w:r w:rsidRPr="00413F8F">
        <w:lastRenderedPageBreak/>
        <w:br/>
        <w:t>package com.cognizant.spring_learn.model;</w:t>
      </w:r>
      <w:r w:rsidRPr="00413F8F">
        <w:br/>
      </w:r>
      <w:r w:rsidRPr="00413F8F">
        <w:br/>
        <w:t>import javax.xml.bind.annotation.XmlElement;</w:t>
      </w:r>
      <w:r w:rsidRPr="00413F8F">
        <w:br/>
        <w:t>import javax.xml.bind.annotation.XmlRootElement;</w:t>
      </w:r>
      <w:r w:rsidRPr="00413F8F">
        <w:br/>
        <w:t>import java.util.List;</w:t>
      </w:r>
      <w:r w:rsidRPr="00413F8F">
        <w:br/>
      </w:r>
      <w:r w:rsidRPr="00413F8F">
        <w:br/>
        <w:t>@XmlRootElement(name = "countries")</w:t>
      </w:r>
      <w:r w:rsidRPr="00413F8F">
        <w:br/>
        <w:t>public class Countries {</w:t>
      </w:r>
      <w:r w:rsidRPr="00413F8F">
        <w:br/>
      </w:r>
      <w:r w:rsidRPr="00413F8F">
        <w:br/>
        <w:t xml:space="preserve">    private List&lt;Country&gt; countryList;</w:t>
      </w:r>
      <w:r w:rsidRPr="00413F8F">
        <w:br/>
      </w:r>
      <w:r w:rsidRPr="00413F8F">
        <w:br/>
        <w:t xml:space="preserve">    @XmlElement(name = "country")</w:t>
      </w:r>
      <w:r w:rsidRPr="00413F8F">
        <w:br/>
        <w:t xml:space="preserve">    public List&lt;Country&gt; getCountryList() {</w:t>
      </w:r>
      <w:r w:rsidRPr="00413F8F">
        <w:br/>
        <w:t xml:space="preserve">        return countryList;</w:t>
      </w:r>
      <w:r w:rsidRPr="00413F8F">
        <w:br/>
        <w:t xml:space="preserve">    }</w:t>
      </w:r>
      <w:r w:rsidRPr="00413F8F">
        <w:br/>
      </w:r>
      <w:r w:rsidRPr="00413F8F">
        <w:br/>
        <w:t xml:space="preserve">    public void setCountryList(List&lt;Country&gt; countryList) {</w:t>
      </w:r>
      <w:r w:rsidRPr="00413F8F">
        <w:br/>
        <w:t xml:space="preserve">        this.countryList = countryList;</w:t>
      </w:r>
      <w:r w:rsidRPr="00413F8F">
        <w:br/>
        <w:t xml:space="preserve">    }</w:t>
      </w:r>
      <w:r w:rsidRPr="00413F8F">
        <w:br/>
        <w:t>}</w:t>
      </w:r>
      <w:r w:rsidRPr="00413F8F">
        <w:br/>
      </w:r>
    </w:p>
    <w:p w14:paraId="5423BCEB" w14:textId="77777777" w:rsidR="00413F8F" w:rsidRPr="00413F8F" w:rsidRDefault="00413F8F" w:rsidP="00536378">
      <w:pPr>
        <w:rPr>
          <w:bCs/>
        </w:rPr>
      </w:pPr>
      <w:r w:rsidRPr="00413F8F">
        <w:t>5. country.xml (Example)</w:t>
      </w:r>
    </w:p>
    <w:p w14:paraId="7A13551D" w14:textId="77777777" w:rsidR="00413F8F" w:rsidRPr="00413F8F" w:rsidRDefault="00413F8F" w:rsidP="00536378">
      <w:r w:rsidRPr="00413F8F">
        <w:br/>
        <w:t>&lt;countries&gt;</w:t>
      </w:r>
      <w:r w:rsidRPr="00413F8F">
        <w:br/>
        <w:t xml:space="preserve">    &lt;country&gt;</w:t>
      </w:r>
      <w:r w:rsidRPr="00413F8F">
        <w:br/>
        <w:t xml:space="preserve">        &lt;code&gt;IN&lt;/code&gt;</w:t>
      </w:r>
      <w:r w:rsidRPr="00413F8F">
        <w:br/>
        <w:t xml:space="preserve">        &lt;name&gt;India&lt;/name&gt;</w:t>
      </w:r>
      <w:r w:rsidRPr="00413F8F">
        <w:br/>
        <w:t xml:space="preserve">    &lt;/country&gt;</w:t>
      </w:r>
      <w:r w:rsidRPr="00413F8F">
        <w:br/>
        <w:t xml:space="preserve">    &lt;country&gt;</w:t>
      </w:r>
      <w:r w:rsidRPr="00413F8F">
        <w:br/>
        <w:t xml:space="preserve">        &lt;code&gt;US&lt;/code&gt;</w:t>
      </w:r>
      <w:r w:rsidRPr="00413F8F">
        <w:br/>
        <w:t xml:space="preserve">        &lt;name&gt;United States&lt;/name&gt;</w:t>
      </w:r>
      <w:r w:rsidRPr="00413F8F">
        <w:br/>
        <w:t xml:space="preserve">    &lt;/country&gt;</w:t>
      </w:r>
      <w:r w:rsidRPr="00413F8F">
        <w:br/>
        <w:t>&lt;/countries&gt;</w:t>
      </w:r>
      <w:r w:rsidRPr="00413F8F">
        <w:br/>
      </w:r>
    </w:p>
    <w:p w14:paraId="52B54041" w14:textId="77777777" w:rsidR="00413F8F" w:rsidRPr="00413F8F" w:rsidRDefault="00413F8F" w:rsidP="00536378">
      <w:pPr>
        <w:rPr>
          <w:bCs/>
        </w:rPr>
      </w:pPr>
      <w:r w:rsidRPr="00413F8F">
        <w:t>6. JAXB Configuration</w:t>
      </w:r>
    </w:p>
    <w:p w14:paraId="0E6EEE3C" w14:textId="77777777" w:rsidR="00413F8F" w:rsidRPr="00413F8F" w:rsidRDefault="00413F8F" w:rsidP="00536378">
      <w:r w:rsidRPr="00413F8F">
        <w:br/>
        <w:t>package com.cognizant.spring_learn.config;</w:t>
      </w:r>
      <w:r w:rsidRPr="00413F8F">
        <w:br/>
      </w:r>
      <w:r w:rsidRPr="00413F8F">
        <w:br/>
        <w:t>import org.springframework.context.annotation.Bean;</w:t>
      </w:r>
      <w:r w:rsidRPr="00413F8F">
        <w:br/>
        <w:t>import org.springframework.context.annotation.Configuration;</w:t>
      </w:r>
      <w:r w:rsidRPr="00413F8F">
        <w:br/>
      </w:r>
      <w:r w:rsidRPr="00413F8F">
        <w:lastRenderedPageBreak/>
        <w:t>import org.springframework.oxm.jaxb.Jaxb2Marshaller;</w:t>
      </w:r>
      <w:r w:rsidRPr="00413F8F">
        <w:br/>
      </w:r>
      <w:r w:rsidRPr="00413F8F">
        <w:br/>
        <w:t>@Configuration</w:t>
      </w:r>
      <w:r w:rsidRPr="00413F8F">
        <w:br/>
        <w:t>public class WebConfig {</w:t>
      </w:r>
      <w:r w:rsidRPr="00413F8F">
        <w:br/>
      </w:r>
      <w:r w:rsidRPr="00413F8F">
        <w:br/>
        <w:t xml:space="preserve">    @Bean</w:t>
      </w:r>
      <w:r w:rsidRPr="00413F8F">
        <w:br/>
        <w:t xml:space="preserve">    public Jaxb2Marshaller jaxb2Marshaller() {</w:t>
      </w:r>
      <w:r w:rsidRPr="00413F8F">
        <w:br/>
        <w:t xml:space="preserve">        Jaxb2Marshaller marshaller = new Jaxb2Marshaller();</w:t>
      </w:r>
      <w:r w:rsidRPr="00413F8F">
        <w:br/>
        <w:t xml:space="preserve">        marshaller.setPackagesToScan("com.cognizant.spring_learn.model");</w:t>
      </w:r>
      <w:r w:rsidRPr="00413F8F">
        <w:br/>
        <w:t xml:space="preserve">        return marshaller;</w:t>
      </w:r>
      <w:r w:rsidRPr="00413F8F">
        <w:br/>
        <w:t xml:space="preserve">    }</w:t>
      </w:r>
      <w:r w:rsidRPr="00413F8F">
        <w:br/>
        <w:t>}</w:t>
      </w:r>
      <w:r w:rsidRPr="00413F8F">
        <w:br/>
      </w:r>
    </w:p>
    <w:p w14:paraId="76F08418" w14:textId="30E6ED7B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OUTPUT : </w:t>
      </w:r>
    </w:p>
    <w:p w14:paraId="5958045B" w14:textId="77777777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3DD2456" w14:textId="77777777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50F504B" wp14:editId="57881A45">
            <wp:extent cx="5473700" cy="3086100"/>
            <wp:effectExtent l="0" t="0" r="0" b="0"/>
            <wp:docPr id="6479522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C306" w14:textId="77777777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C946496" w14:textId="55C7ACBD" w:rsidR="00413F8F" w:rsidRDefault="00413F8F" w:rsidP="0071003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5D72D1B" wp14:editId="2AECF40E">
            <wp:extent cx="5486400" cy="3035300"/>
            <wp:effectExtent l="0" t="0" r="0" b="0"/>
            <wp:docPr id="16028228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4F1C" w14:textId="46628B9A" w:rsidR="00413F8F" w:rsidRPr="00413F8F" w:rsidRDefault="00413F8F" w:rsidP="0071003B">
      <w:pPr>
        <w:rPr>
          <w:rFonts w:ascii="Times New Roman" w:hAnsi="Times New Roman" w:cs="Times New Roman"/>
          <w:sz w:val="28"/>
          <w:szCs w:val="28"/>
        </w:rPr>
      </w:pPr>
    </w:p>
    <w:p w14:paraId="5A56C920" w14:textId="77777777" w:rsidR="00413F8F" w:rsidRDefault="00413F8F" w:rsidP="0071003B">
      <w:pPr>
        <w:rPr>
          <w:b/>
          <w:bCs/>
          <w:sz w:val="28"/>
          <w:szCs w:val="28"/>
          <w:u w:val="single"/>
        </w:rPr>
      </w:pPr>
    </w:p>
    <w:p w14:paraId="42E2E74B" w14:textId="7E2AD56A" w:rsidR="0071003B" w:rsidRPr="00413F8F" w:rsidRDefault="00413F8F" w:rsidP="00413F8F">
      <w:pPr>
        <w:spacing w:line="240" w:lineRule="auto"/>
        <w:rPr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C4A3686" wp14:editId="561A85A0">
            <wp:extent cx="5473700" cy="2578100"/>
            <wp:effectExtent l="0" t="0" r="0" b="0"/>
            <wp:docPr id="8521113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03B" w:rsidRPr="00413F8F">
        <w:rPr>
          <w:b/>
          <w:bCs/>
          <w:sz w:val="28"/>
          <w:szCs w:val="28"/>
          <w:u w:val="single"/>
        </w:rPr>
        <w:br w:type="page"/>
      </w:r>
    </w:p>
    <w:p w14:paraId="60CF0C61" w14:textId="747E61E5" w:rsidR="0071003B" w:rsidRDefault="00CE4E2C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u w:val="single"/>
          <w:shd w:val="clear" w:color="auto" w:fill="FFFFFF"/>
        </w:rPr>
        <w:lastRenderedPageBreak/>
        <w:t>EXERCISE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>6</w:t>
      </w:r>
      <w:r w:rsidRPr="000A55D7"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  <w:t xml:space="preserve"> :</w:t>
      </w:r>
    </w:p>
    <w:p w14:paraId="3FE332B1" w14:textId="77777777" w:rsidR="00622DEB" w:rsidRDefault="00622DEB" w:rsidP="0071003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20"/>
          <w:szCs w:val="36"/>
          <w:shd w:val="clear" w:color="auto" w:fill="FFFFFF"/>
        </w:rPr>
      </w:pPr>
    </w:p>
    <w:p w14:paraId="601A0AE4" w14:textId="77777777" w:rsidR="00CE4E2C" w:rsidRDefault="00CE4E2C" w:rsidP="0071003B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79A9961C" w14:textId="155E80E9" w:rsidR="00CE4E2C" w:rsidRPr="00536378" w:rsidRDefault="00CE4E2C" w:rsidP="00536378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CE4E2C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  <w:shd w:val="clear" w:color="auto" w:fill="FFFFFF"/>
        </w:rPr>
        <w:t> </w:t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  <w:r w:rsidRPr="00CE4E2C">
        <w:rPr>
          <w:rFonts w:ascii="Times New Roman" w:eastAsia="Times New Roman" w:hAnsi="Times New Roman" w:cs="Times New Roman"/>
          <w:color w:val="333333"/>
          <w:sz w:val="21"/>
          <w:szCs w:val="21"/>
        </w:rPr>
        <w:br/>
      </w:r>
    </w:p>
    <w:p w14:paraId="5A5115B9" w14:textId="0484E749" w:rsidR="00CE4E2C" w:rsidRDefault="00CE4E2C" w:rsidP="00536378">
      <w:pPr>
        <w:rPr>
          <w:shd w:val="clear" w:color="auto" w:fill="FFFFFF"/>
        </w:rPr>
      </w:pPr>
      <w:r w:rsidRPr="00CE4E2C">
        <w:rPr>
          <w:shd w:val="clear" w:color="auto" w:fill="FFFFFF"/>
        </w:rPr>
        <w:t xml:space="preserve">SOLUTION : </w:t>
      </w:r>
    </w:p>
    <w:p w14:paraId="13A972CE" w14:textId="77777777" w:rsidR="00CE4E2C" w:rsidRDefault="00CE4E2C" w:rsidP="00536378">
      <w:pPr>
        <w:rPr>
          <w:shd w:val="clear" w:color="auto" w:fill="FFFFFF"/>
        </w:rPr>
      </w:pPr>
    </w:p>
    <w:p w14:paraId="7A532F95" w14:textId="77777777" w:rsidR="00CE4E2C" w:rsidRPr="00CE4E2C" w:rsidRDefault="00CE4E2C" w:rsidP="00536378">
      <w:pPr>
        <w:rPr>
          <w:shd w:val="clear" w:color="auto" w:fill="FFFFFF"/>
        </w:rPr>
      </w:pPr>
      <w:r w:rsidRPr="00CE4E2C">
        <w:rPr>
          <w:shd w:val="clear" w:color="auto" w:fill="FFFFFF"/>
        </w:rPr>
        <w:t>Step 1: Create Authentication Controller</w:t>
      </w:r>
    </w:p>
    <w:p w14:paraId="64555798" w14:textId="77777777" w:rsidR="00CE4E2C" w:rsidRPr="00CE4E2C" w:rsidRDefault="00CE4E2C" w:rsidP="00536378">
      <w:pPr>
        <w:rPr>
          <w:shd w:val="clear" w:color="auto" w:fill="FFFFFF"/>
        </w:rPr>
      </w:pPr>
      <w:r w:rsidRPr="00CE4E2C">
        <w:rPr>
          <w:shd w:val="clear" w:color="auto" w:fill="FFFFFF"/>
        </w:rPr>
        <w:br/>
        <w:t>@RestController</w:t>
      </w:r>
      <w:r w:rsidRPr="00CE4E2C">
        <w:rPr>
          <w:shd w:val="clear" w:color="auto" w:fill="FFFFFF"/>
        </w:rPr>
        <w:br/>
        <w:t>public class AuthenticationController {</w:t>
      </w:r>
      <w:r w:rsidRPr="00CE4E2C">
        <w:rPr>
          <w:shd w:val="clear" w:color="auto" w:fill="FFFFFF"/>
        </w:rPr>
        <w:br/>
      </w:r>
      <w:r w:rsidRPr="00CE4E2C">
        <w:rPr>
          <w:shd w:val="clear" w:color="auto" w:fill="FFFFFF"/>
        </w:rPr>
        <w:br/>
        <w:t xml:space="preserve">    @Autowired</w:t>
      </w:r>
      <w:r w:rsidRPr="00CE4E2C">
        <w:rPr>
          <w:shd w:val="clear" w:color="auto" w:fill="FFFFFF"/>
        </w:rPr>
        <w:br/>
        <w:t xml:space="preserve">    private JwtUtil jwtUtil;</w:t>
      </w:r>
      <w:r w:rsidRPr="00CE4E2C">
        <w:rPr>
          <w:shd w:val="clear" w:color="auto" w:fill="FFFFFF"/>
        </w:rPr>
        <w:br/>
      </w:r>
      <w:r w:rsidRPr="00CE4E2C">
        <w:rPr>
          <w:shd w:val="clear" w:color="auto" w:fill="FFFFFF"/>
        </w:rPr>
        <w:br/>
        <w:t xml:space="preserve">    @PostMapping("/authenticate")</w:t>
      </w:r>
      <w:r w:rsidRPr="00CE4E2C">
        <w:rPr>
          <w:shd w:val="clear" w:color="auto" w:fill="FFFFFF"/>
        </w:rPr>
        <w:br/>
        <w:t xml:space="preserve">    public ResponseEntity&lt;?&gt; generateToken(@RequestHeader("Authorization") String authHeader) {</w:t>
      </w:r>
      <w:r w:rsidRPr="00CE4E2C">
        <w:rPr>
          <w:shd w:val="clear" w:color="auto" w:fill="FFFFFF"/>
        </w:rPr>
        <w:br/>
        <w:t xml:space="preserve">        String[] credentials = decodeBasicAuth(authHeader);</w:t>
      </w:r>
      <w:r w:rsidRPr="00CE4E2C">
        <w:rPr>
          <w:shd w:val="clear" w:color="auto" w:fill="FFFFFF"/>
        </w:rPr>
        <w:br/>
        <w:t xml:space="preserve">        String username = credentials[0];</w:t>
      </w:r>
      <w:r w:rsidRPr="00CE4E2C">
        <w:rPr>
          <w:shd w:val="clear" w:color="auto" w:fill="FFFFFF"/>
        </w:rPr>
        <w:br/>
        <w:t xml:space="preserve">        String password = credentials[1];</w:t>
      </w:r>
      <w:r w:rsidRPr="00CE4E2C">
        <w:rPr>
          <w:shd w:val="clear" w:color="auto" w:fill="FFFFFF"/>
        </w:rPr>
        <w:br/>
      </w:r>
      <w:r w:rsidRPr="00CE4E2C">
        <w:rPr>
          <w:shd w:val="clear" w:color="auto" w:fill="FFFFFF"/>
        </w:rPr>
        <w:br/>
        <w:t xml:space="preserve">        // Ideally validate against DB or in-memory store</w:t>
      </w:r>
      <w:r w:rsidRPr="00CE4E2C">
        <w:rPr>
          <w:shd w:val="clear" w:color="auto" w:fill="FFFFFF"/>
        </w:rPr>
        <w:br/>
        <w:t xml:space="preserve">        if ("user".equals(username) &amp;&amp; "pwd".equals(password)) {</w:t>
      </w:r>
      <w:r w:rsidRPr="00CE4E2C">
        <w:rPr>
          <w:shd w:val="clear" w:color="auto" w:fill="FFFFFF"/>
        </w:rPr>
        <w:br/>
        <w:t xml:space="preserve">            String token = jwtUtil.generateToken(username);</w:t>
      </w:r>
      <w:r w:rsidRPr="00CE4E2C">
        <w:rPr>
          <w:shd w:val="clear" w:color="auto" w:fill="FFFFFF"/>
        </w:rPr>
        <w:br/>
        <w:t xml:space="preserve">            return ResponseEntity.ok(Collections.singletonMap("token", token));</w:t>
      </w:r>
      <w:r w:rsidRPr="00CE4E2C">
        <w:rPr>
          <w:shd w:val="clear" w:color="auto" w:fill="FFFFFF"/>
        </w:rPr>
        <w:br/>
        <w:t xml:space="preserve">        } else {</w:t>
      </w:r>
      <w:r w:rsidRPr="00CE4E2C">
        <w:rPr>
          <w:shd w:val="clear" w:color="auto" w:fill="FFFFFF"/>
        </w:rPr>
        <w:br/>
        <w:t xml:space="preserve">            return ResponseEntity.status(HttpStatus.UNAUTHORIZED).build();</w:t>
      </w:r>
      <w:r w:rsidRPr="00CE4E2C">
        <w:rPr>
          <w:shd w:val="clear" w:color="auto" w:fill="FFFFFF"/>
        </w:rPr>
        <w:br/>
        <w:t xml:space="preserve">        }</w:t>
      </w:r>
      <w:r w:rsidRPr="00CE4E2C">
        <w:rPr>
          <w:shd w:val="clear" w:color="auto" w:fill="FFFFFF"/>
        </w:rPr>
        <w:br/>
        <w:t xml:space="preserve">    }</w:t>
      </w:r>
      <w:r w:rsidRPr="00CE4E2C">
        <w:rPr>
          <w:shd w:val="clear" w:color="auto" w:fill="FFFFFF"/>
        </w:rPr>
        <w:br/>
      </w:r>
      <w:r w:rsidRPr="00CE4E2C">
        <w:rPr>
          <w:shd w:val="clear" w:color="auto" w:fill="FFFFFF"/>
        </w:rPr>
        <w:br/>
        <w:t xml:space="preserve">    private String[] decodeBasicAuth(String authHeader) {</w:t>
      </w:r>
      <w:r w:rsidRPr="00CE4E2C">
        <w:rPr>
          <w:shd w:val="clear" w:color="auto" w:fill="FFFFFF"/>
        </w:rPr>
        <w:br/>
        <w:t xml:space="preserve">        String base64Credentials = authHeader.substring("Basic".length()).trim();</w:t>
      </w:r>
      <w:r w:rsidRPr="00CE4E2C">
        <w:rPr>
          <w:shd w:val="clear" w:color="auto" w:fill="FFFFFF"/>
        </w:rPr>
        <w:br/>
        <w:t xml:space="preserve">        byte[] credDecoded = Base64.getDecoder().decode(base64Credentials);</w:t>
      </w:r>
      <w:r w:rsidRPr="00CE4E2C">
        <w:rPr>
          <w:shd w:val="clear" w:color="auto" w:fill="FFFFFF"/>
        </w:rPr>
        <w:br/>
        <w:t xml:space="preserve">        String credentials = new String(credDecoded, StandardCharsets.UTF_8);</w:t>
      </w:r>
      <w:r w:rsidRPr="00CE4E2C">
        <w:rPr>
          <w:shd w:val="clear" w:color="auto" w:fill="FFFFFF"/>
        </w:rPr>
        <w:br/>
        <w:t xml:space="preserve">        return credentials.split(":", 2);</w:t>
      </w:r>
      <w:r w:rsidRPr="00CE4E2C">
        <w:rPr>
          <w:shd w:val="clear" w:color="auto" w:fill="FFFFFF"/>
        </w:rPr>
        <w:br/>
        <w:t xml:space="preserve">    }</w:t>
      </w:r>
      <w:r w:rsidRPr="00CE4E2C">
        <w:rPr>
          <w:shd w:val="clear" w:color="auto" w:fill="FFFFFF"/>
        </w:rPr>
        <w:br/>
        <w:t>}</w:t>
      </w:r>
      <w:r w:rsidRPr="00CE4E2C">
        <w:rPr>
          <w:shd w:val="clear" w:color="auto" w:fill="FFFFFF"/>
        </w:rPr>
        <w:br/>
      </w:r>
    </w:p>
    <w:p w14:paraId="390E54C9" w14:textId="77777777" w:rsidR="00CE4E2C" w:rsidRPr="00CE4E2C" w:rsidRDefault="00CE4E2C" w:rsidP="00536378">
      <w:pPr>
        <w:rPr>
          <w:shd w:val="clear" w:color="auto" w:fill="FFFFFF"/>
        </w:rPr>
      </w:pPr>
      <w:r w:rsidRPr="00CE4E2C">
        <w:rPr>
          <w:shd w:val="clear" w:color="auto" w:fill="FFFFFF"/>
        </w:rPr>
        <w:t>Step 2: Configure Security in SecurityConfig</w:t>
      </w:r>
    </w:p>
    <w:p w14:paraId="75D77271" w14:textId="77777777" w:rsidR="00CE4E2C" w:rsidRPr="00CE4E2C" w:rsidRDefault="00CE4E2C" w:rsidP="00536378">
      <w:pPr>
        <w:rPr>
          <w:shd w:val="clear" w:color="auto" w:fill="FFFFFF"/>
        </w:rPr>
      </w:pPr>
      <w:r w:rsidRPr="00CE4E2C">
        <w:rPr>
          <w:shd w:val="clear" w:color="auto" w:fill="FFFFFF"/>
        </w:rPr>
        <w:lastRenderedPageBreak/>
        <w:br/>
        <w:t>@Configuration</w:t>
      </w:r>
      <w:r w:rsidRPr="00CE4E2C">
        <w:rPr>
          <w:shd w:val="clear" w:color="auto" w:fill="FFFFFF"/>
        </w:rPr>
        <w:br/>
        <w:t>@EnableWebSecurity</w:t>
      </w:r>
      <w:r w:rsidRPr="00CE4E2C">
        <w:rPr>
          <w:shd w:val="clear" w:color="auto" w:fill="FFFFFF"/>
        </w:rPr>
        <w:br/>
        <w:t>public class SecurityConfig extends WebSecurityConfigurerAdapter {</w:t>
      </w:r>
      <w:r w:rsidRPr="00CE4E2C">
        <w:rPr>
          <w:shd w:val="clear" w:color="auto" w:fill="FFFFFF"/>
        </w:rPr>
        <w:br/>
      </w:r>
      <w:r w:rsidRPr="00CE4E2C">
        <w:rPr>
          <w:shd w:val="clear" w:color="auto" w:fill="FFFFFF"/>
        </w:rPr>
        <w:br/>
        <w:t xml:space="preserve">    @Override</w:t>
      </w:r>
      <w:r w:rsidRPr="00CE4E2C">
        <w:rPr>
          <w:shd w:val="clear" w:color="auto" w:fill="FFFFFF"/>
        </w:rPr>
        <w:br/>
        <w:t xml:space="preserve">    protected void configure(HttpSecurity http) throws Exception {</w:t>
      </w:r>
      <w:r w:rsidRPr="00CE4E2C">
        <w:rPr>
          <w:shd w:val="clear" w:color="auto" w:fill="FFFFFF"/>
        </w:rPr>
        <w:br/>
        <w:t xml:space="preserve">        http.csrf().disable()</w:t>
      </w:r>
      <w:r w:rsidRPr="00CE4E2C">
        <w:rPr>
          <w:shd w:val="clear" w:color="auto" w:fill="FFFFFF"/>
        </w:rPr>
        <w:br/>
        <w:t xml:space="preserve">            .authorizeRequests()</w:t>
      </w:r>
      <w:r w:rsidRPr="00CE4E2C">
        <w:rPr>
          <w:shd w:val="clear" w:color="auto" w:fill="FFFFFF"/>
        </w:rPr>
        <w:br/>
        <w:t xml:space="preserve">            .antMatchers("/authenticate").permitAll()</w:t>
      </w:r>
      <w:r w:rsidRPr="00CE4E2C">
        <w:rPr>
          <w:shd w:val="clear" w:color="auto" w:fill="FFFFFF"/>
        </w:rPr>
        <w:br/>
        <w:t xml:space="preserve">            .anyRequest().authenticated();</w:t>
      </w:r>
      <w:r w:rsidRPr="00CE4E2C">
        <w:rPr>
          <w:shd w:val="clear" w:color="auto" w:fill="FFFFFF"/>
        </w:rPr>
        <w:br/>
        <w:t xml:space="preserve">    }</w:t>
      </w:r>
      <w:r w:rsidRPr="00CE4E2C">
        <w:rPr>
          <w:shd w:val="clear" w:color="auto" w:fill="FFFFFF"/>
        </w:rPr>
        <w:br/>
        <w:t>}</w:t>
      </w:r>
      <w:r w:rsidRPr="00CE4E2C">
        <w:rPr>
          <w:shd w:val="clear" w:color="auto" w:fill="FFFFFF"/>
        </w:rPr>
        <w:br/>
      </w:r>
    </w:p>
    <w:p w14:paraId="654E4791" w14:textId="77777777" w:rsidR="00CE4E2C" w:rsidRPr="00CE4E2C" w:rsidRDefault="00CE4E2C" w:rsidP="00536378">
      <w:pPr>
        <w:rPr>
          <w:shd w:val="clear" w:color="auto" w:fill="FFFFFF"/>
        </w:rPr>
      </w:pPr>
      <w:r w:rsidRPr="00CE4E2C">
        <w:rPr>
          <w:shd w:val="clear" w:color="auto" w:fill="FFFFFF"/>
        </w:rPr>
        <w:t>Step 3: JWT Utility Class</w:t>
      </w:r>
    </w:p>
    <w:p w14:paraId="79F6F136" w14:textId="77777777" w:rsidR="00CE4E2C" w:rsidRDefault="00CE4E2C" w:rsidP="00536378">
      <w:pPr>
        <w:rPr>
          <w:shd w:val="clear" w:color="auto" w:fill="FFFFFF"/>
        </w:rPr>
      </w:pPr>
      <w:r w:rsidRPr="00CE4E2C">
        <w:rPr>
          <w:shd w:val="clear" w:color="auto" w:fill="FFFFFF"/>
        </w:rPr>
        <w:br/>
        <w:t>@Component</w:t>
      </w:r>
      <w:r w:rsidRPr="00CE4E2C">
        <w:rPr>
          <w:shd w:val="clear" w:color="auto" w:fill="FFFFFF"/>
        </w:rPr>
        <w:br/>
        <w:t>public class JwtUtil {</w:t>
      </w:r>
      <w:r w:rsidRPr="00CE4E2C">
        <w:rPr>
          <w:shd w:val="clear" w:color="auto" w:fill="FFFFFF"/>
        </w:rPr>
        <w:br/>
      </w:r>
      <w:r w:rsidRPr="00CE4E2C">
        <w:rPr>
          <w:shd w:val="clear" w:color="auto" w:fill="FFFFFF"/>
        </w:rPr>
        <w:br/>
        <w:t xml:space="preserve">    private String SECRET_KEY = "secret";</w:t>
      </w:r>
      <w:r w:rsidRPr="00CE4E2C">
        <w:rPr>
          <w:shd w:val="clear" w:color="auto" w:fill="FFFFFF"/>
        </w:rPr>
        <w:br/>
      </w:r>
      <w:r w:rsidRPr="00CE4E2C">
        <w:rPr>
          <w:shd w:val="clear" w:color="auto" w:fill="FFFFFF"/>
        </w:rPr>
        <w:br/>
        <w:t xml:space="preserve">    public String generateToken(String username) {</w:t>
      </w:r>
      <w:r w:rsidRPr="00CE4E2C">
        <w:rPr>
          <w:shd w:val="clear" w:color="auto" w:fill="FFFFFF"/>
        </w:rPr>
        <w:br/>
        <w:t xml:space="preserve">        return Jwts.builder()</w:t>
      </w:r>
      <w:r w:rsidRPr="00CE4E2C">
        <w:rPr>
          <w:shd w:val="clear" w:color="auto" w:fill="FFFFFF"/>
        </w:rPr>
        <w:br/>
        <w:t xml:space="preserve">                .setSubject(username)</w:t>
      </w:r>
      <w:r w:rsidRPr="00CE4E2C">
        <w:rPr>
          <w:shd w:val="clear" w:color="auto" w:fill="FFFFFF"/>
        </w:rPr>
        <w:br/>
        <w:t xml:space="preserve">                .setIssuedAt(new Date(System.currentTimeMillis()))</w:t>
      </w:r>
      <w:r w:rsidRPr="00CE4E2C">
        <w:rPr>
          <w:shd w:val="clear" w:color="auto" w:fill="FFFFFF"/>
        </w:rPr>
        <w:br/>
        <w:t xml:space="preserve">                .setExpiration(new Date(System.currentTimeMillis() + 1000 * 60 * 60 * 10))</w:t>
      </w:r>
      <w:r w:rsidRPr="00CE4E2C">
        <w:rPr>
          <w:shd w:val="clear" w:color="auto" w:fill="FFFFFF"/>
        </w:rPr>
        <w:br/>
        <w:t xml:space="preserve">                .signWith(SignatureAlgorithm.HS256, SECRET_KEY)</w:t>
      </w:r>
      <w:r w:rsidRPr="00CE4E2C">
        <w:rPr>
          <w:shd w:val="clear" w:color="auto" w:fill="FFFFFF"/>
        </w:rPr>
        <w:br/>
        <w:t xml:space="preserve">                .compact();</w:t>
      </w:r>
      <w:r w:rsidRPr="00CE4E2C">
        <w:rPr>
          <w:shd w:val="clear" w:color="auto" w:fill="FFFFFF"/>
        </w:rPr>
        <w:br/>
        <w:t xml:space="preserve">    }</w:t>
      </w:r>
      <w:r w:rsidRPr="00CE4E2C">
        <w:rPr>
          <w:shd w:val="clear" w:color="auto" w:fill="FFFFFF"/>
        </w:rPr>
        <w:br/>
        <w:t>}</w:t>
      </w:r>
    </w:p>
    <w:p w14:paraId="59E21B5A" w14:textId="77777777" w:rsidR="00CE4E2C" w:rsidRDefault="00CE4E2C" w:rsidP="00536378">
      <w:pPr>
        <w:rPr>
          <w:shd w:val="clear" w:color="auto" w:fill="FFFFFF"/>
        </w:rPr>
      </w:pPr>
    </w:p>
    <w:p w14:paraId="72BFA56B" w14:textId="77777777" w:rsidR="00CE4E2C" w:rsidRDefault="00CE4E2C" w:rsidP="00536378">
      <w:pPr>
        <w:rPr>
          <w:sz w:val="28"/>
          <w:szCs w:val="28"/>
          <w:shd w:val="clear" w:color="auto" w:fill="FFFFFF"/>
        </w:rPr>
      </w:pPr>
    </w:p>
    <w:p w14:paraId="723EB39D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6A205603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46B2ACAC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2EABB931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  <w:bookmarkStart w:id="1" w:name="_GoBack"/>
      <w:bookmarkEnd w:id="1"/>
    </w:p>
    <w:p w14:paraId="7C3F9113" w14:textId="16FACD89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  <w:r w:rsidRPr="00CE4E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  <w:lastRenderedPageBreak/>
        <w:t xml:space="preserve">OUTPUT : </w:t>
      </w:r>
    </w:p>
    <w:p w14:paraId="62DFE21F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14DF557D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511F5C97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u w:val="single"/>
          <w:shd w:val="clear" w:color="auto" w:fill="FFFFFF"/>
          <w:lang w:val="en-IN" w:eastAsia="en-IN"/>
        </w:rPr>
        <w:drawing>
          <wp:inline distT="0" distB="0" distL="0" distR="0" wp14:anchorId="54B2E913" wp14:editId="6A1186CF">
            <wp:extent cx="5475605" cy="2819400"/>
            <wp:effectExtent l="0" t="0" r="0" b="0"/>
            <wp:docPr id="17882711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86B4" w14:textId="77777777" w:rsid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</w:p>
    <w:p w14:paraId="071C82E2" w14:textId="3B2FFC80" w:rsidR="00CE4E2C" w:rsidRPr="00CE4E2C" w:rsidRDefault="00CE4E2C" w:rsidP="00CE4E2C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noProof/>
          <w:color w:val="333333"/>
          <w:sz w:val="28"/>
          <w:szCs w:val="28"/>
          <w:u w:val="single"/>
          <w:shd w:val="clear" w:color="auto" w:fill="FFFFFF"/>
          <w:lang w:val="en-IN" w:eastAsia="en-IN"/>
        </w:rPr>
        <w:drawing>
          <wp:inline distT="0" distB="0" distL="0" distR="0" wp14:anchorId="2E2BEC35" wp14:editId="2AF05015">
            <wp:extent cx="5486400" cy="2514600"/>
            <wp:effectExtent l="0" t="0" r="0" b="0"/>
            <wp:docPr id="8010400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4E2C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u w:val="single"/>
          <w:shd w:val="clear" w:color="auto" w:fill="FFFFFF"/>
        </w:rPr>
        <w:br/>
      </w:r>
    </w:p>
    <w:p w14:paraId="08F2B90F" w14:textId="77777777" w:rsidR="00CE4E2C" w:rsidRPr="00CE4E2C" w:rsidRDefault="00CE4E2C" w:rsidP="00CE4E2C">
      <w:pPr>
        <w:rPr>
          <w:rFonts w:ascii="Times New Roman" w:eastAsia="Times New Roman" w:hAnsi="Times New Roman" w:cs="Times New Roman"/>
          <w:color w:val="333333"/>
          <w:sz w:val="21"/>
          <w:szCs w:val="21"/>
          <w:u w:val="single"/>
          <w:shd w:val="clear" w:color="auto" w:fill="FFFFFF"/>
        </w:rPr>
      </w:pPr>
    </w:p>
    <w:p w14:paraId="081D52C6" w14:textId="79F0B205" w:rsidR="00CE4E2C" w:rsidRDefault="00CE4E2C" w:rsidP="00CE4E2C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sectPr w:rsidR="00CE4E2C" w:rsidSect="00434A30">
      <w:pgSz w:w="12240" w:h="15840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3A55CF" w14:textId="77777777" w:rsidR="00FD4330" w:rsidRDefault="00FD4330" w:rsidP="00434A30">
      <w:pPr>
        <w:spacing w:after="0" w:line="240" w:lineRule="auto"/>
      </w:pPr>
      <w:r>
        <w:separator/>
      </w:r>
    </w:p>
  </w:endnote>
  <w:endnote w:type="continuationSeparator" w:id="0">
    <w:p w14:paraId="2D0CB31A" w14:textId="77777777" w:rsidR="00FD4330" w:rsidRDefault="00FD4330" w:rsidP="00434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EC88F9" w14:textId="77777777" w:rsidR="00FD4330" w:rsidRDefault="00FD4330" w:rsidP="00434A30">
      <w:pPr>
        <w:spacing w:after="0" w:line="240" w:lineRule="auto"/>
      </w:pPr>
      <w:r>
        <w:separator/>
      </w:r>
    </w:p>
  </w:footnote>
  <w:footnote w:type="continuationSeparator" w:id="0">
    <w:p w14:paraId="58F1BEB5" w14:textId="77777777" w:rsidR="00FD4330" w:rsidRDefault="00FD4330" w:rsidP="00434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8BF2401"/>
    <w:multiLevelType w:val="multilevel"/>
    <w:tmpl w:val="D87E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0FD7976"/>
    <w:multiLevelType w:val="multilevel"/>
    <w:tmpl w:val="D7A8C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4"/>
  </w:num>
  <w:num w:numId="11">
    <w:abstractNumId w:val="10"/>
  </w:num>
  <w:num w:numId="12">
    <w:abstractNumId w:val="16"/>
  </w:num>
  <w:num w:numId="13">
    <w:abstractNumId w:val="11"/>
  </w:num>
  <w:num w:numId="14">
    <w:abstractNumId w:val="12"/>
  </w:num>
  <w:num w:numId="15">
    <w:abstractNumId w:val="9"/>
  </w:num>
  <w:num w:numId="16">
    <w:abstractNumId w:val="13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A55D7"/>
    <w:rsid w:val="0015074B"/>
    <w:rsid w:val="0029639D"/>
    <w:rsid w:val="00326F90"/>
    <w:rsid w:val="003775AD"/>
    <w:rsid w:val="00413F8F"/>
    <w:rsid w:val="00434A30"/>
    <w:rsid w:val="00452EB2"/>
    <w:rsid w:val="004B35E8"/>
    <w:rsid w:val="00536378"/>
    <w:rsid w:val="005E3FF7"/>
    <w:rsid w:val="00622DEB"/>
    <w:rsid w:val="00695605"/>
    <w:rsid w:val="0071003B"/>
    <w:rsid w:val="007B7827"/>
    <w:rsid w:val="007D6D19"/>
    <w:rsid w:val="008911B4"/>
    <w:rsid w:val="009C44A9"/>
    <w:rsid w:val="00AA1D8D"/>
    <w:rsid w:val="00B47730"/>
    <w:rsid w:val="00C67084"/>
    <w:rsid w:val="00CB0664"/>
    <w:rsid w:val="00CE4E2C"/>
    <w:rsid w:val="00E07FD0"/>
    <w:rsid w:val="00E91F80"/>
    <w:rsid w:val="00F94414"/>
    <w:rsid w:val="00FC693F"/>
    <w:rsid w:val="00FD4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3A2CC6"/>
  <w14:defaultImageDpi w14:val="300"/>
  <w15:docId w15:val="{61E45558-A392-4088-921E-67533C65E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003B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67084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670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22B5DFF-BAC7-4EB6-A37C-D586D321E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23</Pages>
  <Words>1818</Words>
  <Characters>10365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12159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account</cp:lastModifiedBy>
  <cp:revision>10</cp:revision>
  <dcterms:created xsi:type="dcterms:W3CDTF">2025-07-11T05:22:00Z</dcterms:created>
  <dcterms:modified xsi:type="dcterms:W3CDTF">2025-07-13T15:25:00Z</dcterms:modified>
  <cp:category/>
</cp:coreProperties>
</file>